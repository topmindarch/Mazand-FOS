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9" w:lineRule="auto"/>
        <w:jc w:val="center"/>
        <w:bidi w:val="1"/>
      </w:pPr>
      <w:r>
        <w:rPr>
          <w:rFonts w:ascii="Noto Sans Arabic UI" w:hAnsi="Noto Sans Arabic UI" w:eastAsia="Noto Sans Arabic UI" w:cs="Noto Sans Arabic UI"/>
          <w:b/>
          <w:i w:val="0"/>
          <w:sz w:val="48"/>
        </w:rPr>
        <w:t>سند مادر جامع محصول و مشخصات اجرایی</w:t>
      </w:r>
    </w:p>
    <w:p>
      <w:pPr>
        <w:spacing w:before="0" w:after="200" w:line="269" w:lineRule="auto"/>
        <w:jc w:val="center"/>
        <w:bidi w:val="1"/>
      </w:pPr>
      <w:r>
        <w:rPr>
          <w:rFonts w:ascii="Noto Sans Arabic UI" w:hAnsi="Noto Sans Arabic UI" w:eastAsia="Noto Sans Arabic UI" w:cs="Noto Sans Arabic UI"/>
          <w:b/>
          <w:i w:val="0"/>
          <w:sz w:val="30"/>
        </w:rPr>
        <w:t>سامانه یکپارچه مالی، عملیاتی، انبار، بانک، چک، تحلیل، چاپ و هوش مصنوعی</w:t>
      </w:r>
    </w:p>
    <w:p>
      <w:pPr>
        <w:spacing w:before="0" w:after="360" w:line="269" w:lineRule="auto"/>
        <w:jc w:val="center"/>
        <w:bidi w:val="1"/>
      </w:pPr>
      <w:r>
        <w:rPr>
          <w:rFonts w:ascii="Noto Sans Arabic UI" w:hAnsi="Noto Sans Arabic UI" w:eastAsia="Noto Sans Arabic UI" w:cs="Noto Sans Arabic UI"/>
          <w:b w:val="0"/>
          <w:i w:val="0"/>
          <w:sz w:val="24"/>
        </w:rPr>
        <w:t>مازندشت | Local-First | White-Label</w:t>
      </w:r>
    </w:p>
    <w:tbl>
      <w:tblPr>
        <w:tblW w:type="auto" w:w="0"/>
        <w:jc w:val="center"/>
        <w:tblLayout w:type="autofit"/>
        <w:tblLook w:firstColumn="1" w:firstRow="1" w:lastColumn="0" w:lastRow="0" w:noHBand="0" w:noVBand="1" w:val="04A0"/>
        <w:bidiVisual w:val="1"/>
      </w:tblPr>
      <w:tblGrid>
        <w:gridCol w:w="5100"/>
        <w:gridCol w:w="5100"/>
      </w:tblGrid>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شناسه سند</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MZ-PRD-MASTER-002</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نسخه</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۰.۲ — گسترش‌یافته و قابل ویرایش</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وضعیت</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پیش‌نویس تخصصی برای بازبینی مشترک</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محیط هدف</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آفلاین / Local-First؛ با مسیر توسعه به شبکه محلی چندکاربره</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کاربرد</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قرارداد مشترک برای تیم محصول، متخصصان، ایجنت‌ها، طراحان و سازندگان نرم‌افزار</w:t>
            </w:r>
          </w:p>
        </w:tc>
      </w:tr>
      <w:tr>
        <w:tc>
          <w:tcPr>
            <w:tcW w:type="dxa" w:w="5100"/>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i w:val="0"/>
                <w:sz w:val="20"/>
              </w:rPr>
              <w:t>اصل حاکم</w:t>
            </w:r>
          </w:p>
        </w:tc>
        <w:tc>
          <w:tcPr>
            <w:tcW w:type="dxa" w:w="5100"/>
            <w:tcBorders>
              <w:top w:val="single" w:sz="4" w:color="B8C4CF"/>
              <w:left w:val="single" w:sz="4" w:color="B8C4CF"/>
              <w:bottom w:val="single" w:sz="4" w:color="B8C4CF"/>
              <w:right w:val="single" w:sz="4" w:color="B8C4CF"/>
              <w:insideH w:val="single" w:sz="4" w:color="B8C4CF"/>
              <w:insideV w:val="single" w:sz="4" w:color="B8C4CF"/>
            </w:tcBorders>
          </w:tcPr>
          <w:p>
            <w:pPr>
              <w:spacing w:before="0" w:after="40" w:line="269" w:lineRule="auto"/>
              <w:jc w:val="right"/>
              <w:bidi w:val="1"/>
            </w:pPr>
            <w:r/>
            <w:r>
              <w:rPr>
                <w:rFonts w:ascii="Noto Sans Arabic UI" w:hAnsi="Noto Sans Arabic UI" w:eastAsia="Noto Sans Arabic UI" w:cs="Noto Sans Arabic UI"/>
                <w:b w:val="0"/>
                <w:i w:val="0"/>
                <w:sz w:val="20"/>
              </w:rPr>
              <w:t>ابتدا مدل دامنه و قواعد؛ سپس طراحی؛ سپس پیاده‌سازی مرحله‌ای و آزمون‌پذیر</w:t>
            </w:r>
          </w:p>
        </w:tc>
      </w:tr>
    </w:tbl>
    <w:p/>
    <w:p>
      <w:pPr>
        <w:spacing w:before="0" w:after="120" w:line="269" w:lineRule="auto"/>
        <w:jc w:val="right"/>
        <w:bidi w:val="1"/>
      </w:pPr>
      <w:r>
        <w:rPr>
          <w:rFonts w:ascii="Noto Sans Arabic UI" w:hAnsi="Noto Sans Arabic UI" w:eastAsia="Noto Sans Arabic UI" w:cs="Noto Sans Arabic UI"/>
          <w:b/>
          <w:i w:val="0"/>
          <w:sz w:val="20"/>
        </w:rPr>
        <w:t>این سند، مشخصات محصول و رفتار مورد انتظار را تعریف می‌کند؛ وجود این سند به معنی ساخته‌شدن یا آزموده‌شدن نرم‌افزار نیست.</w:t>
      </w:r>
    </w:p>
    <w:p>
      <w:pPr>
        <w:pageBreakBefore/>
        <w:jc w:val="right"/>
        <w:bidi w:val="1"/>
      </w:pPr>
      <w:r>
        <w:rPr>
          <w:rFonts w:ascii="Noto Sans Arabic UI" w:hAnsi="Noto Sans Arabic UI" w:eastAsia="Noto Sans Arabic UI" w:cs="Noto Sans Arabic UI"/>
          <w:b/>
          <w:i w:val="0"/>
          <w:sz w:val="34"/>
        </w:rPr>
        <w:t>فهرست بخش‌ها</w:t>
      </w:r>
    </w:p>
    <w:p>
      <w:pPr>
        <w:spacing w:before="0" w:after="60" w:line="269" w:lineRule="auto"/>
        <w:jc w:val="right"/>
        <w:bidi w:val="1"/>
      </w:pPr>
      <w:r>
        <w:rPr>
          <w:rFonts w:ascii="Noto Sans Arabic UI" w:hAnsi="Noto Sans Arabic UI" w:eastAsia="Noto Sans Arabic UI" w:cs="Noto Sans Arabic UI"/>
          <w:b w:val="0"/>
          <w:i w:val="0"/>
          <w:sz w:val="19"/>
        </w:rPr>
        <w:t>• بخش اول — تعریف محصول و اصول بنیادین</w:t>
      </w:r>
    </w:p>
    <w:p>
      <w:pPr>
        <w:spacing w:before="0" w:after="60" w:line="269" w:lineRule="auto"/>
        <w:jc w:val="right"/>
        <w:bidi w:val="1"/>
      </w:pPr>
      <w:r>
        <w:rPr>
          <w:rFonts w:ascii="Noto Sans Arabic UI" w:hAnsi="Noto Sans Arabic UI" w:eastAsia="Noto Sans Arabic UI" w:cs="Noto Sans Arabic UI"/>
          <w:b w:val="0"/>
          <w:i w:val="0"/>
          <w:sz w:val="19"/>
        </w:rPr>
        <w:t>• بخش دوم — تیم متخصصان، ایجنت‌ها و قرارداد اجرا</w:t>
      </w:r>
    </w:p>
    <w:p>
      <w:pPr>
        <w:spacing w:before="0" w:after="60" w:line="269" w:lineRule="auto"/>
        <w:jc w:val="right"/>
        <w:bidi w:val="1"/>
      </w:pPr>
      <w:r>
        <w:rPr>
          <w:rFonts w:ascii="Noto Sans Arabic UI" w:hAnsi="Noto Sans Arabic UI" w:eastAsia="Noto Sans Arabic UI" w:cs="Noto Sans Arabic UI"/>
          <w:b w:val="0"/>
          <w:i w:val="0"/>
          <w:sz w:val="19"/>
        </w:rPr>
        <w:t>• بخش سوم — معماری، استقرار آفلاین و مدل سازمانی</w:t>
      </w:r>
    </w:p>
    <w:p>
      <w:pPr>
        <w:spacing w:before="0" w:after="60" w:line="269" w:lineRule="auto"/>
        <w:jc w:val="right"/>
        <w:bidi w:val="1"/>
      </w:pPr>
      <w:r>
        <w:rPr>
          <w:rFonts w:ascii="Noto Sans Arabic UI" w:hAnsi="Noto Sans Arabic UI" w:eastAsia="Noto Sans Arabic UI" w:cs="Noto Sans Arabic UI"/>
          <w:b w:val="0"/>
          <w:i w:val="0"/>
          <w:sz w:val="19"/>
        </w:rPr>
        <w:t>• بخش چهارم — مدل داده و واژه‌نامه عملیاتی</w:t>
      </w:r>
    </w:p>
    <w:p>
      <w:pPr>
        <w:spacing w:before="0" w:after="60" w:line="269" w:lineRule="auto"/>
        <w:jc w:val="right"/>
        <w:bidi w:val="1"/>
      </w:pPr>
      <w:r>
        <w:rPr>
          <w:rFonts w:ascii="Noto Sans Arabic UI" w:hAnsi="Noto Sans Arabic UI" w:eastAsia="Noto Sans Arabic UI" w:cs="Noto Sans Arabic UI"/>
          <w:b w:val="0"/>
          <w:i w:val="0"/>
          <w:sz w:val="19"/>
        </w:rPr>
        <w:t>• بخش پنجم — تجربه کاربری و سیستم بصری</w:t>
      </w:r>
    </w:p>
    <w:p>
      <w:pPr>
        <w:spacing w:before="0" w:after="60" w:line="269" w:lineRule="auto"/>
        <w:jc w:val="right"/>
        <w:bidi w:val="1"/>
      </w:pPr>
      <w:r>
        <w:rPr>
          <w:rFonts w:ascii="Noto Sans Arabic UI" w:hAnsi="Noto Sans Arabic UI" w:eastAsia="Noto Sans Arabic UI" w:cs="Noto Sans Arabic UI"/>
          <w:b w:val="0"/>
          <w:i w:val="0"/>
          <w:sz w:val="19"/>
        </w:rPr>
        <w:t>• بخش ششم — Universal Import Engine و Import Studio</w:t>
      </w:r>
    </w:p>
    <w:p>
      <w:pPr>
        <w:spacing w:before="0" w:after="60" w:line="269" w:lineRule="auto"/>
        <w:jc w:val="right"/>
        <w:bidi w:val="1"/>
      </w:pPr>
      <w:r>
        <w:rPr>
          <w:rFonts w:ascii="Noto Sans Arabic UI" w:hAnsi="Noto Sans Arabic UI" w:eastAsia="Noto Sans Arabic UI" w:cs="Noto Sans Arabic UI"/>
          <w:b w:val="0"/>
          <w:i w:val="0"/>
          <w:sz w:val="19"/>
        </w:rPr>
        <w:t>• بخش هفتم — تعاریف پایه و مدیریت داده‌های مرجع</w:t>
      </w:r>
    </w:p>
    <w:p>
      <w:pPr>
        <w:spacing w:before="0" w:after="60" w:line="269" w:lineRule="auto"/>
        <w:jc w:val="right"/>
        <w:bidi w:val="1"/>
      </w:pPr>
      <w:r>
        <w:rPr>
          <w:rFonts w:ascii="Noto Sans Arabic UI" w:hAnsi="Noto Sans Arabic UI" w:eastAsia="Noto Sans Arabic UI" w:cs="Noto Sans Arabic UI"/>
          <w:b w:val="0"/>
          <w:i w:val="0"/>
          <w:sz w:val="19"/>
        </w:rPr>
        <w:t>• بخش هشتم — ماژول بانک و خزانه</w:t>
      </w:r>
    </w:p>
    <w:p>
      <w:pPr>
        <w:spacing w:before="0" w:after="60" w:line="269" w:lineRule="auto"/>
        <w:jc w:val="right"/>
        <w:bidi w:val="1"/>
      </w:pPr>
      <w:r>
        <w:rPr>
          <w:rFonts w:ascii="Noto Sans Arabic UI" w:hAnsi="Noto Sans Arabic UI" w:eastAsia="Noto Sans Arabic UI" w:cs="Noto Sans Arabic UI"/>
          <w:b w:val="0"/>
          <w:i w:val="0"/>
          <w:sz w:val="19"/>
        </w:rPr>
        <w:t>• بخش نهم — ماژول چک</w:t>
      </w:r>
    </w:p>
    <w:p>
      <w:pPr>
        <w:spacing w:before="0" w:after="60" w:line="269" w:lineRule="auto"/>
        <w:jc w:val="right"/>
        <w:bidi w:val="1"/>
      </w:pPr>
      <w:r>
        <w:rPr>
          <w:rFonts w:ascii="Noto Sans Arabic UI" w:hAnsi="Noto Sans Arabic UI" w:eastAsia="Noto Sans Arabic UI" w:cs="Noto Sans Arabic UI"/>
          <w:b w:val="0"/>
          <w:i w:val="0"/>
          <w:sz w:val="19"/>
        </w:rPr>
        <w:t>• بخش دهم — هسته حسابداری و گزارش‌های مالی</w:t>
      </w:r>
    </w:p>
    <w:p>
      <w:pPr>
        <w:spacing w:before="0" w:after="60" w:line="269" w:lineRule="auto"/>
        <w:jc w:val="right"/>
        <w:bidi w:val="1"/>
      </w:pPr>
      <w:r>
        <w:rPr>
          <w:rFonts w:ascii="Noto Sans Arabic UI" w:hAnsi="Noto Sans Arabic UI" w:eastAsia="Noto Sans Arabic UI" w:cs="Noto Sans Arabic UI"/>
          <w:b w:val="0"/>
          <w:i w:val="0"/>
          <w:sz w:val="19"/>
        </w:rPr>
        <w:t>• بخش یازدهم — عملیات باسکول، خرید، فروش، انبار و سبد</w:t>
      </w:r>
    </w:p>
    <w:p>
      <w:pPr>
        <w:spacing w:before="0" w:after="60" w:line="269" w:lineRule="auto"/>
        <w:jc w:val="right"/>
        <w:bidi w:val="1"/>
      </w:pPr>
      <w:r>
        <w:rPr>
          <w:rFonts w:ascii="Noto Sans Arabic UI" w:hAnsi="Noto Sans Arabic UI" w:eastAsia="Noto Sans Arabic UI" w:cs="Noto Sans Arabic UI"/>
          <w:b w:val="0"/>
          <w:i w:val="0"/>
          <w:sz w:val="19"/>
        </w:rPr>
        <w:t>• بخش دوازدهم — کارکنان، کارکرد، دستمزد و هزینه</w:t>
      </w:r>
    </w:p>
    <w:p>
      <w:pPr>
        <w:spacing w:before="0" w:after="60" w:line="269" w:lineRule="auto"/>
        <w:jc w:val="right"/>
        <w:bidi w:val="1"/>
      </w:pPr>
      <w:r>
        <w:rPr>
          <w:rFonts w:ascii="Noto Sans Arabic UI" w:hAnsi="Noto Sans Arabic UI" w:eastAsia="Noto Sans Arabic UI" w:cs="Noto Sans Arabic UI"/>
          <w:b w:val="0"/>
          <w:i w:val="0"/>
          <w:sz w:val="19"/>
        </w:rPr>
        <w:t>• بخش سیزدهم — داشبورد، تحلیل و هوش مدیریتی</w:t>
      </w:r>
    </w:p>
    <w:p>
      <w:pPr>
        <w:spacing w:before="0" w:after="60" w:line="269" w:lineRule="auto"/>
        <w:jc w:val="right"/>
        <w:bidi w:val="1"/>
      </w:pPr>
      <w:r>
        <w:rPr>
          <w:rFonts w:ascii="Noto Sans Arabic UI" w:hAnsi="Noto Sans Arabic UI" w:eastAsia="Noto Sans Arabic UI" w:cs="Noto Sans Arabic UI"/>
          <w:b w:val="0"/>
          <w:i w:val="0"/>
          <w:sz w:val="19"/>
        </w:rPr>
        <w:t>• بخش چهاردهم — صفحات گزارش، خروجی و چاپ</w:t>
      </w:r>
    </w:p>
    <w:p>
      <w:pPr>
        <w:spacing w:before="0" w:after="60" w:line="269" w:lineRule="auto"/>
        <w:jc w:val="right"/>
        <w:bidi w:val="1"/>
      </w:pPr>
      <w:r>
        <w:rPr>
          <w:rFonts w:ascii="Noto Sans Arabic UI" w:hAnsi="Noto Sans Arabic UI" w:eastAsia="Noto Sans Arabic UI" w:cs="Noto Sans Arabic UI"/>
          <w:b w:val="0"/>
          <w:i w:val="0"/>
          <w:sz w:val="19"/>
        </w:rPr>
        <w:t>• بخش پانزدهم — White-Label، متن‌ها و شخصی‌سازی</w:t>
      </w:r>
    </w:p>
    <w:p>
      <w:pPr>
        <w:spacing w:before="0" w:after="60" w:line="269" w:lineRule="auto"/>
        <w:jc w:val="right"/>
        <w:bidi w:val="1"/>
      </w:pPr>
      <w:r>
        <w:rPr>
          <w:rFonts w:ascii="Noto Sans Arabic UI" w:hAnsi="Noto Sans Arabic UI" w:eastAsia="Noto Sans Arabic UI" w:cs="Noto Sans Arabic UI"/>
          <w:b w:val="0"/>
          <w:i w:val="0"/>
          <w:sz w:val="19"/>
        </w:rPr>
        <w:t>• بخش شانزدهم — AI و دستیار هوشمند</w:t>
      </w:r>
    </w:p>
    <w:p>
      <w:pPr>
        <w:spacing w:before="0" w:after="60" w:line="269" w:lineRule="auto"/>
        <w:jc w:val="right"/>
        <w:bidi w:val="1"/>
      </w:pPr>
      <w:r>
        <w:rPr>
          <w:rFonts w:ascii="Noto Sans Arabic UI" w:hAnsi="Noto Sans Arabic UI" w:eastAsia="Noto Sans Arabic UI" w:cs="Noto Sans Arabic UI"/>
          <w:b w:val="0"/>
          <w:i w:val="0"/>
          <w:sz w:val="19"/>
        </w:rPr>
        <w:t>• بخش هفدهم — راهنما، آموزش و Manual</w:t>
      </w:r>
    </w:p>
    <w:p>
      <w:pPr>
        <w:spacing w:before="0" w:after="60" w:line="269" w:lineRule="auto"/>
        <w:jc w:val="right"/>
        <w:bidi w:val="1"/>
      </w:pPr>
      <w:r>
        <w:rPr>
          <w:rFonts w:ascii="Noto Sans Arabic UI" w:hAnsi="Noto Sans Arabic UI" w:eastAsia="Noto Sans Arabic UI" w:cs="Noto Sans Arabic UI"/>
          <w:b w:val="0"/>
          <w:i w:val="0"/>
          <w:sz w:val="19"/>
        </w:rPr>
        <w:t>• بخش هجدهم — امنیت، Audit، پشتیبان و انتشار</w:t>
      </w:r>
    </w:p>
    <w:p>
      <w:pPr>
        <w:spacing w:before="0" w:after="60" w:line="269" w:lineRule="auto"/>
        <w:jc w:val="right"/>
        <w:bidi w:val="1"/>
      </w:pPr>
      <w:r>
        <w:rPr>
          <w:rFonts w:ascii="Noto Sans Arabic UI" w:hAnsi="Noto Sans Arabic UI" w:eastAsia="Noto Sans Arabic UI" w:cs="Noto Sans Arabic UI"/>
          <w:b w:val="0"/>
          <w:i w:val="0"/>
          <w:sz w:val="19"/>
        </w:rPr>
        <w:t>• بخش نوزدهم — سنجه‌های تجربه و کیفیت داده</w:t>
      </w:r>
    </w:p>
    <w:p>
      <w:pPr>
        <w:spacing w:before="0" w:after="60" w:line="269" w:lineRule="auto"/>
        <w:jc w:val="right"/>
        <w:bidi w:val="1"/>
      </w:pPr>
      <w:r>
        <w:rPr>
          <w:rFonts w:ascii="Noto Sans Arabic UI" w:hAnsi="Noto Sans Arabic UI" w:eastAsia="Noto Sans Arabic UI" w:cs="Noto Sans Arabic UI"/>
          <w:b w:val="0"/>
          <w:i w:val="0"/>
          <w:sz w:val="19"/>
        </w:rPr>
        <w:t>• بخش بیستم — فهرست صفحات با مشخصات اجرایی</w:t>
      </w:r>
    </w:p>
    <w:p>
      <w:pPr>
        <w:spacing w:before="0" w:after="60" w:line="269" w:lineRule="auto"/>
        <w:jc w:val="right"/>
        <w:bidi w:val="1"/>
      </w:pPr>
      <w:r>
        <w:rPr>
          <w:rFonts w:ascii="Noto Sans Arabic UI" w:hAnsi="Noto Sans Arabic UI" w:eastAsia="Noto Sans Arabic UI" w:cs="Noto Sans Arabic UI"/>
          <w:b w:val="0"/>
          <w:i w:val="0"/>
          <w:sz w:val="19"/>
        </w:rPr>
        <w:t>• بخش بیست‌ویکم — سناریوهای End-to-End</w:t>
      </w:r>
    </w:p>
    <w:p>
      <w:pPr>
        <w:spacing w:before="0" w:after="60" w:line="269" w:lineRule="auto"/>
        <w:jc w:val="right"/>
        <w:bidi w:val="1"/>
      </w:pPr>
      <w:r>
        <w:rPr>
          <w:rFonts w:ascii="Noto Sans Arabic UI" w:hAnsi="Noto Sans Arabic UI" w:eastAsia="Noto Sans Arabic UI" w:cs="Noto Sans Arabic UI"/>
          <w:b w:val="0"/>
          <w:i w:val="0"/>
          <w:sz w:val="19"/>
        </w:rPr>
        <w:t>• بخش بیست‌ودوم — آزمون‌ها و معیار پذیرش</w:t>
      </w:r>
    </w:p>
    <w:p>
      <w:pPr>
        <w:spacing w:before="0" w:after="60" w:line="269" w:lineRule="auto"/>
        <w:jc w:val="right"/>
        <w:bidi w:val="1"/>
      </w:pPr>
      <w:r>
        <w:rPr>
          <w:rFonts w:ascii="Noto Sans Arabic UI" w:hAnsi="Noto Sans Arabic UI" w:eastAsia="Noto Sans Arabic UI" w:cs="Noto Sans Arabic UI"/>
          <w:b w:val="0"/>
          <w:i w:val="0"/>
          <w:sz w:val="19"/>
        </w:rPr>
        <w:t>• بخش بیست‌وسوم — نقشه راه ساخت</w:t>
      </w:r>
    </w:p>
    <w:p>
      <w:pPr>
        <w:spacing w:before="0" w:after="60" w:line="269" w:lineRule="auto"/>
        <w:jc w:val="right"/>
        <w:bidi w:val="1"/>
      </w:pPr>
      <w:r>
        <w:rPr>
          <w:rFonts w:ascii="Noto Sans Arabic UI" w:hAnsi="Noto Sans Arabic UI" w:eastAsia="Noto Sans Arabic UI" w:cs="Noto Sans Arabic UI"/>
          <w:b w:val="0"/>
          <w:i w:val="0"/>
          <w:sz w:val="19"/>
        </w:rPr>
        <w:t>• بخش بیست‌وچهارم — تصمیم‌های باز و برنامه بازبینی مشترک</w:t>
      </w:r>
    </w:p>
    <w:p>
      <w:pPr>
        <w:spacing w:before="0" w:after="60" w:line="269" w:lineRule="auto"/>
        <w:jc w:val="right"/>
        <w:bidi w:val="1"/>
      </w:pPr>
      <w:r>
        <w:rPr>
          <w:rFonts w:ascii="Noto Sans Arabic UI" w:hAnsi="Noto Sans Arabic UI" w:eastAsia="Noto Sans Arabic UI" w:cs="Noto Sans Arabic UI"/>
          <w:b w:val="0"/>
          <w:i w:val="0"/>
          <w:sz w:val="19"/>
        </w:rPr>
        <w:t>• ضمیمه A — نمونه شناسه‌های نیازمندی</w:t>
      </w:r>
    </w:p>
    <w:p>
      <w:pPr>
        <w:spacing w:before="0" w:after="60" w:line="269" w:lineRule="auto"/>
        <w:jc w:val="right"/>
        <w:bidi w:val="1"/>
      </w:pPr>
      <w:r>
        <w:rPr>
          <w:rFonts w:ascii="Noto Sans Arabic UI" w:hAnsi="Noto Sans Arabic UI" w:eastAsia="Noto Sans Arabic UI" w:cs="Noto Sans Arabic UI"/>
          <w:b w:val="0"/>
          <w:i w:val="0"/>
          <w:sz w:val="19"/>
        </w:rPr>
        <w:t>• ضمیمه B — واژه‌نامه</w:t>
      </w:r>
    </w:p>
    <w:p>
      <w:pPr>
        <w:spacing w:before="0" w:after="60" w:line="269" w:lineRule="auto"/>
        <w:jc w:val="right"/>
        <w:bidi w:val="1"/>
      </w:pPr>
      <w:r>
        <w:rPr>
          <w:rFonts w:ascii="Noto Sans Arabic UI" w:hAnsi="Noto Sans Arabic UI" w:eastAsia="Noto Sans Arabic UI" w:cs="Noto Sans Arabic UI"/>
          <w:b w:val="0"/>
          <w:i w:val="0"/>
          <w:sz w:val="19"/>
        </w:rPr>
        <w:t>• پایان سند — MZ-PRD-MASTER-002 / نسخه ۰.۲</w:t>
      </w:r>
    </w:p>
    <w:p>
      <w:pPr>
        <w:pageBreakBefore/>
        <w:spacing w:after="0"/>
      </w:pPr>
    </w:p>
    <w:p>
      <w:pPr>
        <w:pStyle w:val="Heading1"/>
        <w:keepNext/>
        <w:jc w:val="right"/>
        <w:bidi w:val="1"/>
      </w:pPr>
      <w:r>
        <w:rPr>
          <w:rFonts w:ascii="Noto Sans Arabic UI" w:hAnsi="Noto Sans Arabic UI" w:eastAsia="Noto Sans Arabic UI" w:cs="Noto Sans Arabic UI"/>
          <w:b/>
          <w:i w:val="0"/>
          <w:sz w:val="31"/>
        </w:rPr>
        <w:t>راهنمای استفاده از این سند</w:t>
      </w:r>
    </w:p>
    <w:p>
      <w:pPr>
        <w:spacing w:before="0" w:after="100" w:line="269" w:lineRule="auto"/>
        <w:jc w:val="right"/>
        <w:bidi w:val="1"/>
      </w:pPr>
      <w:r>
        <w:rPr>
          <w:rFonts w:ascii="Noto Sans Arabic UI" w:hAnsi="Noto Sans Arabic UI" w:eastAsia="Noto Sans Arabic UI" w:cs="Noto Sans Arabic UI"/>
          <w:b w:val="0"/>
          <w:i w:val="0"/>
          <w:sz w:val="19"/>
        </w:rPr>
        <w:t>این سند هم‌زمان سه کارکرد دارد: نخست، تعریف محصول و مرزهای آن؛ دوم، قرارداد همکاری تیم متخصصان و ایجنت‌ها؛ سوم، مشخصات رفتاری صفحات، مدل داده، قواعد مالی، ورود اطلاعات، گزارش‌گیری، چاپ، امنیت و کنترل کیفیت. از آن نباید فقط به‌عنوان فهرست قابلیت‌ها استفاده شود؛ هر قابلیت باید به جریان کار، داده، مجوز، اثر مالی، حالت خطا و تست پذیرش متصل باشد.</w:t>
      </w:r>
    </w:p>
    <w:p>
      <w:pPr>
        <w:spacing w:before="0" w:after="100" w:line="269" w:lineRule="auto"/>
        <w:jc w:val="right"/>
        <w:bidi w:val="1"/>
      </w:pPr>
      <w:r>
        <w:rPr>
          <w:rFonts w:ascii="Noto Sans Arabic UI" w:hAnsi="Noto Sans Arabic UI" w:eastAsia="Noto Sans Arabic UI" w:cs="Noto Sans Arabic UI"/>
          <w:b w:val="0"/>
          <w:i w:val="0"/>
          <w:sz w:val="19"/>
        </w:rPr>
        <w:t>در متن از سه سطح الزام استفاده می‌شود: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الزام قطعی (MUST):</w:t>
      </w:r>
      <w:r>
        <w:rPr>
          <w:rFonts w:ascii="Noto Sans Arabic UI" w:hAnsi="Noto Sans Arabic UI" w:eastAsia="Noto Sans Arabic UI" w:cs="Noto Sans Arabic UI"/>
          <w:b w:val="0"/>
          <w:i w:val="0"/>
          <w:sz w:val="19"/>
        </w:rPr>
        <w:t xml:space="preserve"> برای پذیرش محصول لازم است و نباید بدون Change Request تغییر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توصیه (SHOULD):</w:t>
      </w:r>
      <w:r>
        <w:rPr>
          <w:rFonts w:ascii="Noto Sans Arabic UI" w:hAnsi="Noto Sans Arabic UI" w:eastAsia="Noto Sans Arabic UI" w:cs="Noto Sans Arabic UI"/>
          <w:b w:val="0"/>
          <w:i w:val="0"/>
          <w:sz w:val="19"/>
        </w:rPr>
        <w:t xml:space="preserve"> مبنای طراحی است؛ تغییر آن باید دلیل و اثر مشخص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تصمیم باز (OPEN):</w:t>
      </w:r>
      <w:r>
        <w:rPr>
          <w:rFonts w:ascii="Noto Sans Arabic UI" w:hAnsi="Noto Sans Arabic UI" w:eastAsia="Noto Sans Arabic UI" w:cs="Noto Sans Arabic UI"/>
          <w:b w:val="0"/>
          <w:i w:val="0"/>
          <w:sz w:val="19"/>
        </w:rPr>
        <w:t xml:space="preserve"> هنوز اطلاعات کافی برای تثبیت آن نداریم و باید با مالک محصول نهایی شود.</w:t>
      </w:r>
    </w:p>
    <w:p>
      <w:pPr>
        <w:spacing w:before="0" w:after="100" w:line="269" w:lineRule="auto"/>
        <w:jc w:val="right"/>
        <w:bidi w:val="1"/>
      </w:pPr>
      <w:r>
        <w:rPr>
          <w:rFonts w:ascii="Noto Sans Arabic UI" w:hAnsi="Noto Sans Arabic UI" w:eastAsia="Noto Sans Arabic UI" w:cs="Noto Sans Arabic UI"/>
          <w:b w:val="0"/>
          <w:i w:val="0"/>
          <w:sz w:val="19"/>
        </w:rPr>
        <w:t>هرجا از «پیشنهاد» یا «فرض پیش‌فرض» استفاده شده، آن را تصمیم نهایی تلقی نکنید. موارد باز در فصل پایانی جمع شده‌اند. اطلاعات فایل‌های Excel موجود شرکت باید به‌عنوان شاهدی از گردش کار واقعی، منبع مهاجرت و سرنخ استخراج قواعد استفاده شوند؛ اما هیچ فرمول یا جمع اکسل بدون آزمون و تأیید صاحب فرآیند، حقیقت قطعی سیستم محسوب نمی‌شود.</w:t>
      </w:r>
    </w:p>
    <w:p>
      <w:pPr>
        <w:pStyle w:val="Heading1"/>
        <w:keepNext/>
        <w:jc w:val="right"/>
        <w:bidi w:val="1"/>
      </w:pPr>
      <w:r>
        <w:rPr>
          <w:rFonts w:ascii="Noto Sans Arabic UI" w:hAnsi="Noto Sans Arabic UI" w:eastAsia="Noto Sans Arabic UI" w:cs="Noto Sans Arabic UI"/>
          <w:b/>
          <w:i w:val="0"/>
          <w:sz w:val="31"/>
        </w:rPr>
        <w:t>بخش اول — تعریف محصول و اصول بنیادین</w:t>
      </w:r>
    </w:p>
    <w:p>
      <w:pPr>
        <w:pStyle w:val="Heading2"/>
        <w:keepNext/>
        <w:jc w:val="right"/>
        <w:bidi w:val="1"/>
      </w:pPr>
      <w:r>
        <w:rPr>
          <w:rFonts w:ascii="Noto Sans Arabic UI" w:hAnsi="Noto Sans Arabic UI" w:eastAsia="Noto Sans Arabic UI" w:cs="Noto Sans Arabic UI"/>
          <w:b/>
          <w:i w:val="0"/>
          <w:sz w:val="24"/>
        </w:rPr>
        <w:t>۱. مأموریت محصول</w:t>
      </w:r>
    </w:p>
    <w:p>
      <w:pPr>
        <w:spacing w:before="0" w:after="100" w:line="269" w:lineRule="auto"/>
        <w:jc w:val="right"/>
        <w:bidi w:val="1"/>
      </w:pPr>
      <w:r>
        <w:rPr>
          <w:rFonts w:ascii="Noto Sans Arabic UI" w:hAnsi="Noto Sans Arabic UI" w:eastAsia="Noto Sans Arabic UI" w:cs="Noto Sans Arabic UI"/>
          <w:b w:val="0"/>
          <w:i w:val="0"/>
          <w:sz w:val="19"/>
        </w:rPr>
        <w:t>هدف، ساخت یک نرم‌افزار حرفه‌ای، قابل نصب و قابل استفاده بدون اینترنت برای مدیریت یکپارچه مالی و عملیاتی کسب‌وکارهایی نظیر مازندشت است. نرم‌افزار نباید صرفاً مجموعه‌ای از فرم‌ها باشد؛ باید زنجیره‌ای قابل ردیابی ایجاد کند که اطلاعات را از منبع اولیه دریافت کند، آن را استاندارد کند، خطاها و ابهام‌ها را آشکار کند، با تأیید کاربر به داده هسته تبدیل کند، در صورت لزوم اثر مالی ایجاد کند و امکان تحلیل و چاپ مستند را فراهم سازد.</w:t>
      </w:r>
    </w:p>
    <w:p>
      <w:pPr>
        <w:spacing w:before="0" w:after="100" w:line="269" w:lineRule="auto"/>
        <w:jc w:val="right"/>
        <w:bidi w:val="1"/>
      </w:pPr>
      <w:r>
        <w:rPr>
          <w:rFonts w:ascii="Noto Sans Arabic UI" w:hAnsi="Noto Sans Arabic UI" w:eastAsia="Noto Sans Arabic UI" w:cs="Noto Sans Arabic UI"/>
          <w:b w:val="0"/>
          <w:i w:val="0"/>
          <w:sz w:val="19"/>
        </w:rPr>
        <w:t>مسیر مفهومی اصلی:</w:t>
      </w:r>
    </w:p>
    <w:p>
      <w:pPr>
        <w:spacing w:before="0" w:after="100" w:line="269" w:lineRule="auto"/>
        <w:jc w:val="right"/>
        <w:bidi w:val="1"/>
      </w:pPr>
      <w:r>
        <w:rPr>
          <w:rFonts w:ascii="Noto Sans Arabic UI" w:hAnsi="Noto Sans Arabic UI" w:eastAsia="Noto Sans Arabic UI" w:cs="Noto Sans Arabic UI"/>
          <w:b w:val="0"/>
          <w:i w:val="0"/>
          <w:sz w:val="19"/>
        </w:rPr>
        <w:t>منبع داده ← دریافت ← Mapping ← نرمال‌سازی ← اعتبارسنجی ← Preview ← رفع ابهام ← تأیید ← ثبت در هسته ← سند/دفتر ← تحلیل و چاپ</w:t>
      </w:r>
    </w:p>
    <w:p>
      <w:pPr>
        <w:spacing w:before="0" w:after="100" w:line="269" w:lineRule="auto"/>
        <w:jc w:val="right"/>
        <w:bidi w:val="1"/>
      </w:pPr>
      <w:r>
        <w:rPr>
          <w:rFonts w:ascii="Noto Sans Arabic UI" w:hAnsi="Noto Sans Arabic UI" w:eastAsia="Noto Sans Arabic UI" w:cs="Noto Sans Arabic UI"/>
          <w:b w:val="0"/>
          <w:i w:val="0"/>
          <w:sz w:val="19"/>
        </w:rPr>
        <w:t>این مسیر برای فایل بانک، داده باسکول، خرید، فروش، سبد، کارکنان و هر منبع خارجی مشترک است؛ تفاوت منابع از طریق تعریف Template، قواعد تبدیل و قوانین مقصد مدیریت می‌شود، نه با ساختن هسته جدا برای هر منبع.</w:t>
      </w:r>
    </w:p>
    <w:p>
      <w:pPr>
        <w:pStyle w:val="Heading2"/>
        <w:keepNext/>
        <w:jc w:val="right"/>
        <w:bidi w:val="1"/>
      </w:pPr>
      <w:r>
        <w:rPr>
          <w:rFonts w:ascii="Noto Sans Arabic UI" w:hAnsi="Noto Sans Arabic UI" w:eastAsia="Noto Sans Arabic UI" w:cs="Noto Sans Arabic UI"/>
          <w:b/>
          <w:i w:val="0"/>
          <w:sz w:val="24"/>
        </w:rPr>
        <w:t>۲. هدف‌های کسب‌وکاری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حذف ورود تکراری اطلاعات و کم کردن اختلاف میان فایل‌ها، دفاتر و گزارش‌ها.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ساخت منبع حقیقت واحد برای مانده‌ها و گزارش‌های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امکان ورود فایل‌های ناهمگون بدون نیاز به برنامه‌نویسی برای هر قالب جدید.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ردیابی اطلاعات از داشبورد و گزارش تا سند، ردیف و فایل اصلی.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مدیریت فرآیندهای عملیاتی مازندشت، شامل باسکول، خرید، فروش، انبار، سبد، هزینه، کارکنان و دستمزد.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ارائه تجربه متفاوت برای مدیر، حسابدار، اپراتور باسکول، انباردار، مسئول خرید/فروش و حسابرس، بر اساس نقش واقعی هر شخص.</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تولید اسناد چاپی خوانا و حرفه‌ای، از جمله فاکتور خرید و فروش، قبض باسکول، رسید، سند و گزارش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فراهم کردن امکان تغییر نام برند، لوگو، رنگ، متن صفحات و قالب چاپ برای شرکت‌های دیگر بدون تغییر کد هسته.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فراهم کردن قابلیت‌های هوش مصنوعی با کنترل انسانی و توضیح‌پذیری؛ نه واگذاری اختیار مالی به مدل زبانی.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نصب، پشتیبان‌گیری، بازیابی و به‌روزرسانی قابل اعتماد در محیط آفلاین.</w:t>
      </w:r>
    </w:p>
    <w:p>
      <w:pPr>
        <w:pStyle w:val="Heading2"/>
        <w:keepNext/>
        <w:jc w:val="right"/>
        <w:bidi w:val="1"/>
      </w:pPr>
      <w:r>
        <w:rPr>
          <w:rFonts w:ascii="Noto Sans Arabic UI" w:hAnsi="Noto Sans Arabic UI" w:eastAsia="Noto Sans Arabic UI" w:cs="Noto Sans Arabic UI"/>
          <w:b/>
          <w:i w:val="0"/>
          <w:sz w:val="24"/>
        </w:rPr>
        <w:t>۳. اصول غیرقابل مذاکره</w:t>
      </w:r>
    </w:p>
    <w:p>
      <w:pPr>
        <w:pStyle w:val="Heading3"/>
        <w:keepNext/>
        <w:jc w:val="right"/>
        <w:bidi w:val="1"/>
      </w:pPr>
      <w:r>
        <w:rPr>
          <w:rFonts w:ascii="Noto Sans Arabic UI" w:hAnsi="Noto Sans Arabic UI" w:eastAsia="Noto Sans Arabic UI" w:cs="Noto Sans Arabic UI"/>
          <w:b/>
          <w:i w:val="0"/>
          <w:sz w:val="21"/>
        </w:rPr>
        <w:t>۳.۱. منبع حقیقت مالی</w:t>
      </w:r>
    </w:p>
    <w:p>
      <w:pPr>
        <w:spacing w:before="0" w:after="100" w:line="269" w:lineRule="auto"/>
        <w:jc w:val="right"/>
        <w:bidi w:val="1"/>
      </w:pPr>
      <w:r>
        <w:rPr>
          <w:rFonts w:ascii="Noto Sans Arabic UI" w:hAnsi="Noto Sans Arabic UI" w:eastAsia="Noto Sans Arabic UI" w:cs="Noto Sans Arabic UI"/>
          <w:b w:val="0"/>
          <w:i w:val="0"/>
          <w:sz w:val="19"/>
        </w:rPr>
        <w:t>مانده حساب و گزارش قطعی مالی باید از دفتر کل و اسناد ثبت‌شده نهایی مشتق شود. یک عدد روی داشبورد، مانده‌ای که صرفاً از جمع گردش بانک به دست آمده یا یک فرمول واردشده از Excel، به‌تنهایی جایگزین دفتر حسابداری نیست. هر گزارش باید برچسب وضعیت داده داشته باشد: قطعی، پیش‌نویس، برآوردی یا ناقص.</w:t>
      </w:r>
    </w:p>
    <w:p>
      <w:pPr>
        <w:pStyle w:val="Heading3"/>
        <w:keepNext/>
        <w:jc w:val="right"/>
        <w:bidi w:val="1"/>
      </w:pPr>
      <w:r>
        <w:rPr>
          <w:rFonts w:ascii="Noto Sans Arabic UI" w:hAnsi="Noto Sans Arabic UI" w:eastAsia="Noto Sans Arabic UI" w:cs="Noto Sans Arabic UI"/>
          <w:b/>
          <w:i w:val="0"/>
          <w:sz w:val="21"/>
        </w:rPr>
        <w:t>۳.۲. جدایی گردش بانکی از سند حسابداری</w:t>
      </w:r>
    </w:p>
    <w:p>
      <w:pPr>
        <w:spacing w:before="0" w:after="100" w:line="269" w:lineRule="auto"/>
        <w:jc w:val="right"/>
        <w:bidi w:val="1"/>
      </w:pPr>
      <w:r>
        <w:rPr>
          <w:rFonts w:ascii="Noto Sans Arabic UI" w:hAnsi="Noto Sans Arabic UI" w:eastAsia="Noto Sans Arabic UI" w:cs="Noto Sans Arabic UI"/>
          <w:b w:val="0"/>
          <w:i w:val="0"/>
          <w:sz w:val="19"/>
        </w:rPr>
        <w:t>یک ردیف صورت‌حساب بانکی ابتدا واقعیتی از گردش حساب نزد بانک است. به‌محض وارد شدن آن، لزوماً معلوم نیست حساب طرف مقابل در دفتر چه باید باشد؛ ممکن است انتقال بین حساب‌های خود شرکت، دریافت از مشتری، پرداخت هزینه، تسویه چک، کارمزد یا یک تراکنش ناشناخته باشد. بنابراین واردات بانک باید ابتدا یک رکورد بانکی استاندارد بسازد و سپس با قواعد معتبر یا تأیید شخص مجاز، به سند/آرتیکل حسابداری متصل شود. سیاست «ثبت مستقیم»، اگر روزی برای نوع خاصی فعال شود، باید صریح، محدود، قابل ممیزی و با Rule مشخص باشد.</w:t>
      </w:r>
    </w:p>
    <w:p>
      <w:pPr>
        <w:pStyle w:val="Heading3"/>
        <w:keepNext/>
        <w:jc w:val="right"/>
        <w:bidi w:val="1"/>
      </w:pPr>
      <w:r>
        <w:rPr>
          <w:rFonts w:ascii="Noto Sans Arabic UI" w:hAnsi="Noto Sans Arabic UI" w:eastAsia="Noto Sans Arabic UI" w:cs="Noto Sans Arabic UI"/>
          <w:b/>
          <w:i w:val="0"/>
          <w:sz w:val="21"/>
        </w:rPr>
        <w:t>۳.۳. قطعی‌سازی و اصلاح</w:t>
      </w:r>
    </w:p>
    <w:p>
      <w:pPr>
        <w:spacing w:before="0" w:after="100" w:line="269" w:lineRule="auto"/>
        <w:jc w:val="right"/>
        <w:bidi w:val="1"/>
      </w:pPr>
      <w:r>
        <w:rPr>
          <w:rFonts w:ascii="Noto Sans Arabic UI" w:hAnsi="Noto Sans Arabic UI" w:eastAsia="Noto Sans Arabic UI" w:cs="Noto Sans Arabic UI"/>
          <w:b w:val="0"/>
          <w:i w:val="0"/>
          <w:sz w:val="19"/>
        </w:rPr>
        <w:t>هر سند مالی چرخه وضعیت دارد. سند قطعی‌شده حذف فیزیکی نمی‌شود. اصلاح باید از مسیر برگشت، سند اصلاحی یا عملیات قانونی تعریف‌شده انجام شود و دلیل، عامل، زمان و ارجاع به سند اصلی ثبت گردد.</w:t>
      </w:r>
    </w:p>
    <w:p>
      <w:pPr>
        <w:pStyle w:val="Heading3"/>
        <w:keepNext/>
        <w:jc w:val="right"/>
        <w:bidi w:val="1"/>
      </w:pPr>
      <w:r>
        <w:rPr>
          <w:rFonts w:ascii="Noto Sans Arabic UI" w:hAnsi="Noto Sans Arabic UI" w:eastAsia="Noto Sans Arabic UI" w:cs="Noto Sans Arabic UI"/>
          <w:b/>
          <w:i w:val="0"/>
          <w:sz w:val="21"/>
        </w:rPr>
        <w:t>۳.۴. ورود امن داده</w:t>
      </w:r>
    </w:p>
    <w:p>
      <w:pPr>
        <w:spacing w:before="0" w:after="100" w:line="269" w:lineRule="auto"/>
        <w:jc w:val="right"/>
        <w:bidi w:val="1"/>
      </w:pPr>
      <w:r>
        <w:rPr>
          <w:rFonts w:ascii="Noto Sans Arabic UI" w:hAnsi="Noto Sans Arabic UI" w:eastAsia="Noto Sans Arabic UI" w:cs="Noto Sans Arabic UI"/>
          <w:b w:val="0"/>
          <w:i w:val="0"/>
          <w:sz w:val="19"/>
        </w:rPr>
        <w:t>هیچ فایل خارجی نباید بی‌واسطه و بی‌پیش‌نمایش در حقیقت مالی ادغام شود. حداقل مسیر اجباری Import شامل انتخاب مقصد، Mapping، نرمال‌سازی، اعتبارسنجی، Preview، بررسی ابهام‌ها، بررسی تکراری‌ها و تأیید نهایی است.</w:t>
      </w:r>
    </w:p>
    <w:p>
      <w:pPr>
        <w:pStyle w:val="Heading3"/>
        <w:keepNext/>
        <w:jc w:val="right"/>
        <w:bidi w:val="1"/>
      </w:pPr>
      <w:r>
        <w:rPr>
          <w:rFonts w:ascii="Noto Sans Arabic UI" w:hAnsi="Noto Sans Arabic UI" w:eastAsia="Noto Sans Arabic UI" w:cs="Noto Sans Arabic UI"/>
          <w:b/>
          <w:i w:val="0"/>
          <w:sz w:val="21"/>
        </w:rPr>
        <w:t>۳.۵. استقلال هسته از برند</w:t>
      </w:r>
    </w:p>
    <w:p>
      <w:pPr>
        <w:spacing w:before="0" w:after="100" w:line="269" w:lineRule="auto"/>
        <w:jc w:val="right"/>
        <w:bidi w:val="1"/>
      </w:pPr>
      <w:r>
        <w:rPr>
          <w:rFonts w:ascii="Noto Sans Arabic UI" w:hAnsi="Noto Sans Arabic UI" w:eastAsia="Noto Sans Arabic UI" w:cs="Noto Sans Arabic UI"/>
          <w:b w:val="0"/>
          <w:i w:val="0"/>
          <w:sz w:val="19"/>
        </w:rPr>
        <w:t>نام «مازندشت»، متن عنوان‌ها، لوگو، رنگ، شعار، متن دکمه‌ها، Help و قالب‌های چاپ نباید در کد منطق اصلی Hard-code شوند. در عین حال، پیکربندی سازمان نباید قواعد معنایی و صحت هسته را تغییر دهد.</w:t>
      </w:r>
    </w:p>
    <w:p>
      <w:pPr>
        <w:pStyle w:val="Heading3"/>
        <w:keepNext/>
        <w:jc w:val="right"/>
        <w:bidi w:val="1"/>
      </w:pPr>
      <w:r>
        <w:rPr>
          <w:rFonts w:ascii="Noto Sans Arabic UI" w:hAnsi="Noto Sans Arabic UI" w:eastAsia="Noto Sans Arabic UI" w:cs="Noto Sans Arabic UI"/>
          <w:b/>
          <w:i w:val="0"/>
          <w:sz w:val="21"/>
        </w:rPr>
        <w:t>۳.۶. مسئولیت AI</w:t>
      </w:r>
    </w:p>
    <w:p>
      <w:pPr>
        <w:spacing w:before="0" w:after="100" w:line="269" w:lineRule="auto"/>
        <w:jc w:val="right"/>
        <w:bidi w:val="1"/>
      </w:pPr>
      <w:r>
        <w:rPr>
          <w:rFonts w:ascii="Noto Sans Arabic UI" w:hAnsi="Noto Sans Arabic UI" w:eastAsia="Noto Sans Arabic UI" w:cs="Noto Sans Arabic UI"/>
          <w:b w:val="0"/>
          <w:i w:val="0"/>
          <w:sz w:val="19"/>
        </w:rPr>
        <w:t>AI می‌تواند تشخیص دهد، پیشنهاد کند، طبقه‌بندی کند، تطبیق دهد، خلاصه کند و پیش‌نویس بسازد. عملیات حساس مالی، حذف/برگشت، بستن دوره، تغییر ساختار حساب‌ها، تغییر مجوز و قطعی‌سازی باید از قواعد ثابت سیستم، مجوز، تأیید انسانی و ثبت ممیزی عبور کند.</w:t>
      </w:r>
    </w:p>
    <w:p>
      <w:pPr>
        <w:pStyle w:val="Heading2"/>
        <w:keepNext/>
        <w:jc w:val="right"/>
        <w:bidi w:val="1"/>
      </w:pPr>
      <w:r>
        <w:rPr>
          <w:rFonts w:ascii="Noto Sans Arabic UI" w:hAnsi="Noto Sans Arabic UI" w:eastAsia="Noto Sans Arabic UI" w:cs="Noto Sans Arabic UI"/>
          <w:b/>
          <w:i w:val="0"/>
          <w:sz w:val="24"/>
        </w:rPr>
        <w:t>۴. مرز محصول</w:t>
      </w:r>
    </w:p>
    <w:p>
      <w:pPr>
        <w:pStyle w:val="Heading3"/>
        <w:keepNext/>
        <w:jc w:val="right"/>
        <w:bidi w:val="1"/>
      </w:pPr>
      <w:r>
        <w:rPr>
          <w:rFonts w:ascii="Noto Sans Arabic UI" w:hAnsi="Noto Sans Arabic UI" w:eastAsia="Noto Sans Arabic UI" w:cs="Noto Sans Arabic UI"/>
          <w:b/>
          <w:i w:val="0"/>
          <w:sz w:val="21"/>
        </w:rPr>
        <w:t>در دامنه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تعریفات پایه و سازمان/کاربران/نقش‌ها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ورود دستی و گروهی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Universal Import Engine برای Excel/CSV</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بانک، تراکنش، دریافت/پرداخت، چک و تطبیق</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حسابداری دوطرفه، اسناد و دفاتر، ترازها و صورت‌های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باسکول، خرید، فروش، انبار، سبد و هزینه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کارکنان، گروه کاری، کارکرد، دستمزد و سهم‌ها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گزارش‌ساز، داشبورد، Drill-down، Data Quality و صف مغایرت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قالب‌های چاپی، PDF و خروجی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تنظیمات White-Label، راهنما، دفترچه، Audit، Backup/Restore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AI Agents محدود و قابل ارزیابی</w:t>
      </w:r>
    </w:p>
    <w:p>
      <w:pPr>
        <w:pStyle w:val="Heading3"/>
        <w:keepNext/>
        <w:jc w:val="right"/>
        <w:bidi w:val="1"/>
      </w:pPr>
      <w:r>
        <w:rPr>
          <w:rFonts w:ascii="Noto Sans Arabic UI" w:hAnsi="Noto Sans Arabic UI" w:eastAsia="Noto Sans Arabic UI" w:cs="Noto Sans Arabic UI"/>
          <w:b/>
          <w:i w:val="0"/>
          <w:sz w:val="21"/>
        </w:rPr>
        <w:t>خارج از دامنه تا زمان تصمیم صریح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اتصال برخط به بانک‌ها یا سرویس ابری به‌عنوان شرط کارکرد اصلی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صدور خودکار اسناد رسمی مالیاتی یا انطباق قانونی بدون تعیین حوزه قضایی و قواعد 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محاسبه سود نهایی با روش بهای تمام‌شده تصویب‌نشده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همگام‌سازی آزاد چند پایگاه داده مستقل در چند دستگاه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خودکار بدون بررسی کاربر برای تمام انواع تراکنش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قابلیت‌هایی که صرفاً نمایشی‌اند اما به‌عنوان عملیات واقعی معرفی شوند</w:t>
      </w:r>
    </w:p>
    <w:p>
      <w:pPr>
        <w:pStyle w:val="Heading1"/>
        <w:keepNext/>
        <w:jc w:val="right"/>
        <w:bidi w:val="1"/>
      </w:pPr>
      <w:r>
        <w:rPr>
          <w:rFonts w:ascii="Noto Sans Arabic UI" w:hAnsi="Noto Sans Arabic UI" w:eastAsia="Noto Sans Arabic UI" w:cs="Noto Sans Arabic UI"/>
          <w:b/>
          <w:i w:val="0"/>
          <w:sz w:val="31"/>
        </w:rPr>
        <w:t>بخش دوم — تیم متخصصان، ایجنت‌ها و قرارداد اجرا</w:t>
      </w:r>
    </w:p>
    <w:p>
      <w:pPr>
        <w:pStyle w:val="Heading2"/>
        <w:keepNext/>
        <w:jc w:val="right"/>
        <w:bidi w:val="1"/>
      </w:pPr>
      <w:r>
        <w:rPr>
          <w:rFonts w:ascii="Noto Sans Arabic UI" w:hAnsi="Noto Sans Arabic UI" w:eastAsia="Noto Sans Arabic UI" w:cs="Noto Sans Arabic UI"/>
          <w:b/>
          <w:i w:val="0"/>
          <w:sz w:val="24"/>
        </w:rPr>
        <w:t>۵. ساختار حاکمیت پروژه</w:t>
      </w:r>
    </w:p>
    <w:p>
      <w:pPr>
        <w:spacing w:before="0" w:after="100" w:line="269" w:lineRule="auto"/>
        <w:jc w:val="right"/>
        <w:bidi w:val="1"/>
      </w:pPr>
      <w:r>
        <w:rPr>
          <w:rFonts w:ascii="Noto Sans Arabic UI" w:hAnsi="Noto Sans Arabic UI" w:eastAsia="Noto Sans Arabic UI" w:cs="Noto Sans Arabic UI"/>
          <w:b w:val="0"/>
          <w:i w:val="0"/>
          <w:sz w:val="19"/>
        </w:rPr>
        <w:t xml:space="preserve">در رأس، </w:t>
      </w:r>
      <w:r>
        <w:rPr>
          <w:rFonts w:ascii="Noto Sans Arabic UI" w:hAnsi="Noto Sans Arabic UI" w:eastAsia="Noto Sans Arabic UI" w:cs="Noto Sans Arabic UI"/>
          <w:b/>
          <w:i w:val="0"/>
          <w:sz w:val="19"/>
        </w:rPr>
        <w:t>Product Orchestrator / مدیر محصول و هماهنگ‌کننده</w:t>
      </w:r>
      <w:r>
        <w:rPr>
          <w:rFonts w:ascii="Noto Sans Arabic UI" w:hAnsi="Noto Sans Arabic UI" w:eastAsia="Noto Sans Arabic UI" w:cs="Noto Sans Arabic UI"/>
          <w:b w:val="0"/>
          <w:i w:val="0"/>
          <w:sz w:val="19"/>
        </w:rPr>
        <w:t xml:space="preserve"> قرار می‌گیرد. او خودش جای متخصص حسابداری، معماری داده یا امنیت تصمیم نمی‌گیرد؛ کار او تنظیم دامنه، شکستن مسئله، تحویل وظیفه به نقش مناسب، جمع کردن خروجی‌ها، آشکار کردن تعارض و تضمین ورود فقط تصمیم‌های بررسی‌شده به Baseline است.</w:t>
      </w:r>
    </w:p>
    <w:p>
      <w:pPr>
        <w:spacing w:before="0" w:after="100" w:line="269" w:lineRule="auto"/>
        <w:jc w:val="right"/>
        <w:bidi w:val="1"/>
      </w:pPr>
      <w:r>
        <w:rPr>
          <w:rFonts w:ascii="Noto Sans Arabic UI" w:hAnsi="Noto Sans Arabic UI" w:eastAsia="Noto Sans Arabic UI" w:cs="Noto Sans Arabic UI"/>
          <w:b w:val="0"/>
          <w:i w:val="0"/>
          <w:sz w:val="19"/>
        </w:rPr>
        <w:t>چرخه تصمیم:</w:t>
      </w:r>
    </w:p>
    <w:p>
      <w:pPr>
        <w:spacing w:before="0" w:after="100" w:line="269" w:lineRule="auto"/>
        <w:jc w:val="right"/>
        <w:bidi w:val="1"/>
      </w:pPr>
      <w:r>
        <w:rPr>
          <w:rFonts w:ascii="Noto Sans Arabic UI" w:hAnsi="Noto Sans Arabic UI" w:eastAsia="Noto Sans Arabic UI" w:cs="Noto Sans Arabic UI"/>
          <w:b w:val="0"/>
          <w:i w:val="0"/>
          <w:sz w:val="19"/>
        </w:rPr>
        <w:t>نیاز کارفرما → تبدیل به نیازمندی روشن → تحلیل تخصصی موازی → نقد متقابل → تصمیم پیشنهادی → تأیید مالک محصول در موارد کلیدی → نسخه‌گذاری → پیاده‌سازی → آزمون → پذیرش</w:t>
      </w:r>
    </w:p>
    <w:p>
      <w:pPr>
        <w:pStyle w:val="Heading3"/>
        <w:keepNext/>
        <w:jc w:val="right"/>
        <w:bidi w:val="1"/>
      </w:pPr>
      <w:r>
        <w:rPr>
          <w:rFonts w:ascii="Noto Sans Arabic UI" w:hAnsi="Noto Sans Arabic UI" w:eastAsia="Noto Sans Arabic UI" w:cs="Noto Sans Arabic UI"/>
          <w:b/>
          <w:i w:val="0"/>
          <w:sz w:val="21"/>
        </w:rPr>
        <w:t>قواعد هماهنگی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تصمیم مهم باید توضیح دهد چه نیازی را حل می‌کند، چه چیزی را تغییر می‌دهد، چه ریسکی دارد و چه چیزی را هنوز نمی‌دانیم.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 ایجنت نباید مدل‌های ناسازگار از یک مفهوم بسازند؛ برای مثال، حساب بانکی، Party یا سند حسابداری باید تعریف واحد و مالک مشخص داشته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هیچ پیشنهاد مبتنی بر حدس نباید به الزام قطعی تبدیل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Feature به ID یکتا، مالک، اولویت، پیش‌نیاز، معیار پذیرش و تست رگرسیون نیاز 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ایجنت‌ها اجازه ندارند برای بهتر به نظر رسیدن خروجی، از خود داده، رقم، استاندارد یا قابلیت پیاده‌سازی‌شده بسازند.</w:t>
      </w:r>
    </w:p>
    <w:p>
      <w:pPr>
        <w:pStyle w:val="Heading2"/>
        <w:keepNext/>
        <w:jc w:val="right"/>
        <w:bidi w:val="1"/>
      </w:pPr>
      <w:r>
        <w:rPr>
          <w:rFonts w:ascii="Noto Sans Arabic UI" w:hAnsi="Noto Sans Arabic UI" w:eastAsia="Noto Sans Arabic UI" w:cs="Noto Sans Arabic UI"/>
          <w:b/>
          <w:i w:val="0"/>
          <w:sz w:val="24"/>
        </w:rPr>
        <w:t>۶. نقش‌های تخصصی پیشنهادی</w:t>
      </w:r>
    </w:p>
    <w:tbl>
      <w:tblPr>
        <w:tblW w:type="auto" w:w="0"/>
        <w:jc w:val="center"/>
        <w:tblLayout w:type="autofit"/>
        <w:tblLook w:firstColumn="1" w:firstRow="1" w:lastColumn="0" w:lastRow="0" w:noHBand="0" w:noVBand="1" w:val="04A0"/>
        <w:bidiVisual w:val="1"/>
      </w:tblPr>
      <w:tblGrid>
        <w:gridCol w:w="2550"/>
        <w:gridCol w:w="2550"/>
        <w:gridCol w:w="2550"/>
        <w:gridCol w:w="2550"/>
      </w:tblGrid>
      <w:tr>
        <w:trPr>
          <w:cantSplit/>
          <w:tblHeader w:val="true"/>
        </w:trPr>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نقش</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مسئولیت دقیق</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ورودی اصلی</w:t>
            </w:r>
          </w:p>
        </w:tc>
        <w:tc>
          <w:tcPr>
            <w:tcW w:type="dxa" w:w="255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6"/>
              </w:rPr>
              <w:t>خروجی اجباری</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 Product/ERP Architect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دامنه محصول، وابستگی ماژول‌ها، اولویت و جلوگیری از Scope Creep</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نیاز کارفرما، فرآیندهای واقعی، بازخورد کاربران</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PRD، نقشه قابلیت‌ها، Backlog و Decision Log</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۲. Accounting Domain Lead</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حسابداری دوطرفه، کدینگ، دفتر، دوره و صورت‌ها</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Chart of Accounts، نمونه اسناد و قواعد مالی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Posting Rules، تعریف گزارش‌ها و تست‌های توازن</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۳. Treasury/Banking Expert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بانک، صورت‌حساب، دریافت/پرداخت، تطبیق و نقدینگی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نمونه فایل بانک و چرخه خزانه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Bank Transaction Model و Reconciliation Rules</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۴. Operations Domain Expert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باسکول، خرید، فروش، انبار، سبد و عملیات جاری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گردش کار مازندشت و فایل‌های عملیاتی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Workflowهای عملیاتی و نقاط کنترل</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۵. Payroll/Workforce Expert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کارکنان، گروه‌ها، مقدار کار، نرخ، سهم و پرداخت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روش پرداخت و نمونه محاسبات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Wage Model، قواعد و کارتکس</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۶. Data Architect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موجودیت‌ها، روابط، کلیدها، قیود و مهاجرت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نیازمندی‌ها و ساختار فایل‌های موجود</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ERD، Data Dictionary، Migration Plan</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۷. Import/Mapping Engineer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خواندن فایل، Mapping، Transform، Dry Run و Duplicate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نمونه‌های بی‌نام Excel/CSV</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قرارداد Import، قالب Mapping و تست‌های ورودی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۸. UX Architect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معماری اطلاعات، جریان کار، کاهش خطا و تعداد مراحل</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نقش‌ها، سناریوهای واقعی و اهداف کاری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User Journey، Wireframe و Interaction Specs</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۹. UI/Design System Designer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زبان بصری، کامپوننت‌ها، توکن‌ها و حالات</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UX Blueprint و Brand Configuration</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Design System، کتابخانه کامپوننت و صفحه‌های نمونه</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۱۰. Persian RTL/Localization Specialist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جهت راست‌به‌چپ، تاریخ، ارقام و متن فارسی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فرهنگ واژگان و قواعد محلی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RTL/Locale Rules و آزمون نمایش/چاپ</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۱۱. AI/Agent Architect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حدود اختیارات ایجنت، Prompt Contract و ارزیابی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وظایف تکراری و داده مجاز</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Agent Contracts، Guardrails و Evaluation Set</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۱۲. Analytics/Data Scientist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KPI، روند، anomaly و پیش‌بینی</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تعریف متریک و داده معتبر</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Metric Catalog، تعریف فرمول و کیفیت داده</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۱۳. Security Architect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احراز هویت، مجوز، Audit، نگهداری فایل و تهدید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معماری و مدل داده</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Threat Model و کنترل‌های امنیتی</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۱۴. QA/Financial QA</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تست کارکرد، صحت مالی، مهاجرت و رگرسیون</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نیازمندی و قواعد پذیرفته‌شده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Test Matrix، Evidence و گزارش خطا</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۱۵. DevOps/Release Engineer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بسته‌بندی، نصب، ارتقا، Backup و Restore</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OS هدف و معماری استقرار</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Installer، Release Pipeline و Recovery Evidence</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۱۶. Documentation/Training Lead</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راهنمای درون‌برنامه‌ای و دفترچه</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صفحات نهایی و سناریوها</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Manual نسخه‌دار و محتوای راهنما</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۱۷. Print/Document Designer</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فاکتورها، رسیدها، اسناد و گزارش چاپی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Data Schema و تنظیمات برند</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قالب‌های چاپ و تست PDF</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۱۸. White-Label Configuration Architect</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جداسازی سازمان، برند، زبان و تنظیمات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نیاز چند شرکت</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Organization Configuration Schema</w:t>
            </w:r>
          </w:p>
        </w:tc>
      </w:tr>
      <w:tr>
        <w:trPr>
          <w:cantSplit/>
        </w:trPr>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۱۹. Mazandasht Domain Expert</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تطبیق نیاز واقعی کسب‌وکار</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تجربه مدیر و فایل‌های واقعی</w:t>
            </w:r>
          </w:p>
        </w:tc>
        <w:tc>
          <w:tcPr>
            <w:tcW w:type="dxa" w:w="255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تأیید/رد قواعد و سناریوها</w:t>
            </w:r>
          </w:p>
        </w:tc>
      </w:tr>
      <w:tr>
        <w:trPr>
          <w:cantSplit/>
        </w:trPr>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۲۰. Chief Reviewer/Release Gate</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بازبینی یکپارچه و جلوگیری از انتشار ناقص</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خروجی همه نقش‌ها</w:t>
            </w:r>
          </w:p>
        </w:tc>
        <w:tc>
          <w:tcPr>
            <w:tcW w:type="dxa" w:w="255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6"/>
              </w:rPr>
              <w:t>Gate Report و توصیه انتشار/عدم انتشار</w:t>
            </w:r>
          </w:p>
        </w:tc>
      </w:tr>
    </w:tbl>
    <w:p>
      <w:pPr>
        <w:spacing w:after="40"/>
      </w:pPr>
    </w:p>
    <w:p>
      <w:pPr>
        <w:pStyle w:val="Heading2"/>
        <w:keepNext/>
        <w:jc w:val="right"/>
        <w:bidi w:val="1"/>
      </w:pPr>
      <w:r>
        <w:rPr>
          <w:rFonts w:ascii="Noto Sans Arabic UI" w:hAnsi="Noto Sans Arabic UI" w:eastAsia="Noto Sans Arabic UI" w:cs="Noto Sans Arabic UI"/>
          <w:b/>
          <w:i w:val="0"/>
          <w:sz w:val="24"/>
        </w:rPr>
        <w:t>۷. قرارداد خروجی برای هر ایجنت</w:t>
      </w:r>
    </w:p>
    <w:p>
      <w:pPr>
        <w:spacing w:before="0" w:after="100" w:line="269" w:lineRule="auto"/>
        <w:jc w:val="right"/>
        <w:bidi w:val="1"/>
      </w:pPr>
      <w:r>
        <w:rPr>
          <w:rFonts w:ascii="Noto Sans Arabic UI" w:hAnsi="Noto Sans Arabic UI" w:eastAsia="Noto Sans Arabic UI" w:cs="Noto Sans Arabic UI"/>
          <w:b w:val="0"/>
          <w:i w:val="0"/>
          <w:sz w:val="19"/>
        </w:rPr>
        <w:t>هر ایجنت برای هر وظیفه باید خروجی با ساختار زیر تحویل دهد: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i w:val="0"/>
          <w:sz w:val="19"/>
        </w:rPr>
        <w:t>شناسه و عنوان کار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i w:val="0"/>
          <w:sz w:val="19"/>
        </w:rPr>
        <w:t>مسئله‌ای که حل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i w:val="0"/>
          <w:sz w:val="19"/>
        </w:rPr>
        <w:t>آنچه از منابع موجود می‌دانیم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i w:val="0"/>
          <w:sz w:val="19"/>
        </w:rPr>
        <w:t>فرض‌ها و موارد نامعلوم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i w:val="0"/>
          <w:sz w:val="19"/>
        </w:rPr>
        <w:t>طرح پیشنهادی دقیق</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i w:val="0"/>
          <w:sz w:val="19"/>
        </w:rPr>
        <w:t>گزینه‌های جایگزین و دلیل انتخاب</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i w:val="0"/>
          <w:sz w:val="19"/>
        </w:rPr>
        <w:t>داده و صفحه‌های درگیر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i w:val="0"/>
          <w:sz w:val="19"/>
        </w:rPr>
        <w:t>اثر مالی یا عملیاتی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i w:val="0"/>
          <w:sz w:val="19"/>
        </w:rPr>
        <w:t>امنیت و مجوزهای لازم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i w:val="0"/>
          <w:sz w:val="19"/>
        </w:rPr>
        <w:t>حالت‌های خطا و بازیابی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i w:val="0"/>
          <w:sz w:val="19"/>
        </w:rPr>
        <w:t>Acceptance Criteria قابل آزمون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i w:val="0"/>
          <w:sz w:val="19"/>
        </w:rPr>
        <w:t>ریسک‌ها و وابستگی‌ها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13.  </w:t>
      </w:r>
      <w:r>
        <w:rPr>
          <w:rFonts w:ascii="Noto Sans Arabic UI" w:hAnsi="Noto Sans Arabic UI" w:eastAsia="Noto Sans Arabic UI" w:cs="Noto Sans Arabic UI"/>
          <w:b/>
          <w:i w:val="0"/>
          <w:sz w:val="19"/>
        </w:rPr>
        <w:t>تست‌هایی که اجرا یا پیشنهاد شده‌اند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14.  </w:t>
      </w:r>
      <w:r>
        <w:rPr>
          <w:rFonts w:ascii="Noto Sans Arabic UI" w:hAnsi="Noto Sans Arabic UI" w:eastAsia="Noto Sans Arabic UI" w:cs="Noto Sans Arabic UI"/>
          <w:b/>
          <w:i w:val="0"/>
          <w:sz w:val="19"/>
        </w:rPr>
        <w:t>مواردی که نیازمند تصمیم کارفرما هستند</w:t>
      </w:r>
    </w:p>
    <w:p>
      <w:pPr>
        <w:pStyle w:val="Heading3"/>
        <w:keepNext/>
        <w:jc w:val="right"/>
        <w:bidi w:val="1"/>
      </w:pPr>
      <w:r>
        <w:rPr>
          <w:rFonts w:ascii="Noto Sans Arabic UI" w:hAnsi="Noto Sans Arabic UI" w:eastAsia="Noto Sans Arabic UI" w:cs="Noto Sans Arabic UI"/>
          <w:b/>
          <w:i w:val="0"/>
          <w:sz w:val="21"/>
        </w:rPr>
        <w:t>قالب دستور پایه برای ایجنت</w:t>
      </w:r>
    </w:p>
    <w:p>
      <w:pPr>
        <w:spacing w:before="0" w:after="100" w:line="269" w:lineRule="auto"/>
        <w:ind w:left="227" w:right="142"/>
        <w:jc w:val="right"/>
        <w:bidi w:val="1"/>
      </w:pPr>
      <w:r>
        <w:rPr>
          <w:rFonts w:ascii="Noto Sans Arabic UI" w:hAnsi="Noto Sans Arabic UI" w:eastAsia="Noto Sans Arabic UI" w:cs="Noto Sans Arabic UI"/>
          <w:b w:val="0"/>
          <w:i/>
          <w:sz w:val="19"/>
        </w:rPr>
        <w:t>تو در نقش [نام نقش] کار می‌کنی. فقط بر مبنای نیازمندی‌ها و داده‌های مستند تصمیم بگیر. موارد نامعلوم را جدا از واقعیت‌ها ثبت کن. هیچ قابلیت پیاده‌سازی‌نشده‌ای را موجود معرفی نکن. خروجی باید شامل هدف، مدل داده، تعامل صفحه، قواعد اعتبارسنجی، دسترسی، اثر مالی، خطاها، معیار پذیرش و موارد باز باشد. با هسته و قراردادهای موجود تعارض پنهان ایجاد نکن؛ اگر تعارض هست، آن را توضیح بده و گزینه حل ارائه کن. بدون تأیید مالک محصول، معنای قواعد حسابداری، امنیت یا موجودیت‌های اصلی را تغییر نده.</w:t>
      </w:r>
    </w:p>
    <w:p>
      <w:pPr>
        <w:pStyle w:val="Heading2"/>
        <w:keepNext/>
        <w:jc w:val="right"/>
        <w:bidi w:val="1"/>
      </w:pPr>
      <w:r>
        <w:rPr>
          <w:rFonts w:ascii="Noto Sans Arabic UI" w:hAnsi="Noto Sans Arabic UI" w:eastAsia="Noto Sans Arabic UI" w:cs="Noto Sans Arabic UI"/>
          <w:b/>
          <w:i w:val="0"/>
          <w:sz w:val="24"/>
        </w:rPr>
        <w:t>۸. کیفیت‌سنجی و Gateهای پروژه</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Gate</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پرسش پذیرش</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شواهد لازم</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G1 — Domain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مفهوم‌ها، موجودیت‌ها و مالک داده روشن‌اند؟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واژه‌نامه، ERD، Data Dictionary</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G2 — Workflow</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کاربر می‌تواند کار واقعی را بدون مسیر مبهم انجام دهد؟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Journey، Prototype، آزمون کاربر</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G3 — Financial</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قاعده مالی، توازن، دوره و اصلاح صحیح است؟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Posting Rules، سند نمونه، تست مستقل</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G4 — Data/Import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ورودی نامعتبر، تکراری و قالب تغییرکرده کنترل می‌شود؟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Fixture، Dry Run Report، تست مهاجرت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G5 — Security</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هیچ عملیات حساس با دور زدن UI مجاز نیست؟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تست API/سرویس، Permission Matrix، Audit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G6 — Visual/Print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صفحه و چاپ خوانا، RTL و بدون شکستگی‌اند؟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PNG/PDF رندرشده، Print Samples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G7 — Release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نصب، ارتقا، بکاپ و Restore واقعی‌اند؟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گزارش نصب پاک، ارتقا و بازیابی</w:t>
            </w:r>
          </w:p>
        </w:tc>
      </w:tr>
    </w:tbl>
    <w:p>
      <w:pPr>
        <w:spacing w:after="40"/>
      </w:pPr>
    </w:p>
    <w:p>
      <w:pPr>
        <w:pStyle w:val="Heading1"/>
        <w:keepNext/>
        <w:jc w:val="right"/>
        <w:bidi w:val="1"/>
      </w:pPr>
      <w:r>
        <w:rPr>
          <w:rFonts w:ascii="Noto Sans Arabic UI" w:hAnsi="Noto Sans Arabic UI" w:eastAsia="Noto Sans Arabic UI" w:cs="Noto Sans Arabic UI"/>
          <w:b/>
          <w:i w:val="0"/>
          <w:sz w:val="31"/>
        </w:rPr>
        <w:t>بخش سوم — معماری، استقرار آفلاین و مدل سازمانی</w:t>
      </w:r>
    </w:p>
    <w:p>
      <w:pPr>
        <w:pStyle w:val="Heading2"/>
        <w:keepNext/>
        <w:jc w:val="right"/>
        <w:bidi w:val="1"/>
      </w:pPr>
      <w:r>
        <w:rPr>
          <w:rFonts w:ascii="Noto Sans Arabic UI" w:hAnsi="Noto Sans Arabic UI" w:eastAsia="Noto Sans Arabic UI" w:cs="Noto Sans Arabic UI"/>
          <w:b/>
          <w:i w:val="0"/>
          <w:sz w:val="24"/>
        </w:rPr>
        <w:t>۹. اصل Local-First و تصمیم استقرار</w:t>
      </w:r>
    </w:p>
    <w:p>
      <w:pPr>
        <w:spacing w:before="0" w:after="100" w:line="269" w:lineRule="auto"/>
        <w:jc w:val="right"/>
        <w:bidi w:val="1"/>
      </w:pPr>
      <w:r>
        <w:rPr>
          <w:rFonts w:ascii="Noto Sans Arabic UI" w:hAnsi="Noto Sans Arabic UI" w:eastAsia="Noto Sans Arabic UI" w:cs="Noto Sans Arabic UI"/>
          <w:b w:val="0"/>
          <w:i w:val="0"/>
          <w:sz w:val="19"/>
        </w:rPr>
        <w:t>آفلاین بودن به این معناست که کارکرد روزمره، ثبت، گزارش، چاپ و دسترسی به داده اصلی برای کار کردن به اینترنت وابسته نباشد. ممکن است نرم‌افزار روی یک رایانه اجرا شود یا به چند کاربر داخل شبکه محلی خدمت دهد؛ این دو سناریو معماری استقرار یکسان ندارند.</w:t>
      </w:r>
    </w:p>
    <w:p>
      <w:pPr>
        <w:pStyle w:val="Heading3"/>
        <w:keepNext/>
        <w:jc w:val="right"/>
        <w:bidi w:val="1"/>
      </w:pPr>
      <w:r>
        <w:rPr>
          <w:rFonts w:ascii="Noto Sans Arabic UI" w:hAnsi="Noto Sans Arabic UI" w:eastAsia="Noto Sans Arabic UI" w:cs="Noto Sans Arabic UI"/>
          <w:b/>
          <w:i w:val="0"/>
          <w:sz w:val="21"/>
        </w:rPr>
        <w:t>مسیر A — تک‌رایانه</w:t>
      </w:r>
    </w:p>
    <w:p>
      <w:pPr>
        <w:spacing w:before="0" w:after="100" w:line="269" w:lineRule="auto"/>
        <w:jc w:val="right"/>
        <w:bidi w:val="1"/>
      </w:pPr>
      <w:r>
        <w:rPr>
          <w:rFonts w:ascii="Noto Sans Arabic UI" w:hAnsi="Noto Sans Arabic UI" w:eastAsia="Noto Sans Arabic UI" w:cs="Noto Sans Arabic UI"/>
          <w:b w:val="0"/>
          <w:i w:val="0"/>
          <w:sz w:val="19"/>
        </w:rPr>
        <w:t>پیشنهاد اولیه برای نسخه‌ای که روی یک رایانه اصلی استفاده می‌شود: Desktop Shell، سرویس/منطق محلی و پایگاه داده محلی. SQLite می‌تواند گزینه‌ای مناسب باشد، به شرط اینکه Migration، تراکنش، قفل‌گذاری، Backup و تست بازیابی به‌درستی اجرا شوند. پایگاه داده نباید صرفاً به فایل Excel یا Local Storage مرورگر تبدیل شود.</w:t>
      </w:r>
    </w:p>
    <w:p>
      <w:pPr>
        <w:pStyle w:val="Heading3"/>
        <w:keepNext/>
        <w:jc w:val="right"/>
        <w:bidi w:val="1"/>
      </w:pPr>
      <w:r>
        <w:rPr>
          <w:rFonts w:ascii="Noto Sans Arabic UI" w:hAnsi="Noto Sans Arabic UI" w:eastAsia="Noto Sans Arabic UI" w:cs="Noto Sans Arabic UI"/>
          <w:b/>
          <w:i w:val="0"/>
          <w:sz w:val="21"/>
        </w:rPr>
        <w:t>مسیر B — چندکاربره در شبکه محلی</w:t>
      </w:r>
    </w:p>
    <w:p>
      <w:pPr>
        <w:spacing w:before="0" w:after="100" w:line="269" w:lineRule="auto"/>
        <w:jc w:val="right"/>
        <w:bidi w:val="1"/>
      </w:pPr>
      <w:r>
        <w:rPr>
          <w:rFonts w:ascii="Noto Sans Arabic UI" w:hAnsi="Noto Sans Arabic UI" w:eastAsia="Noto Sans Arabic UI" w:cs="Noto Sans Arabic UI"/>
          <w:b w:val="0"/>
          <w:i w:val="0"/>
          <w:sz w:val="19"/>
        </w:rPr>
        <w:t>اگر چند رایانه هم‌زمان روی داده مشترک کار می‌کنند، یک سرویس مرکزی داخل شبکه و پایگاه داده مرکزی لازم است. PostgreSQL گزینه پیشنهادی برای بررسی است. کلاینت‌ها از طریق API کنترل‌شده متصل می‌شوند. چند نسخه مستقل SQLite روی چند دستگاه، به‌خودی‌خود همگام‌سازی امن یا قابل اتکا ایجاد نمی‌کند.</w:t>
      </w:r>
    </w:p>
    <w:p>
      <w:pPr>
        <w:pStyle w:val="Heading3"/>
        <w:keepNext/>
        <w:jc w:val="right"/>
        <w:bidi w:val="1"/>
      </w:pPr>
      <w:r>
        <w:rPr>
          <w:rFonts w:ascii="Noto Sans Arabic UI" w:hAnsi="Noto Sans Arabic UI" w:eastAsia="Noto Sans Arabic UI" w:cs="Noto Sans Arabic UI"/>
          <w:b/>
          <w:i w:val="0"/>
          <w:sz w:val="21"/>
        </w:rPr>
        <w:t>تصمیم باز</w:t>
      </w:r>
    </w:p>
    <w:p>
      <w:pPr>
        <w:spacing w:before="0" w:after="100" w:line="269" w:lineRule="auto"/>
        <w:jc w:val="right"/>
        <w:bidi w:val="1"/>
      </w:pPr>
      <w:r>
        <w:rPr>
          <w:rFonts w:ascii="Noto Sans Arabic UI" w:hAnsi="Noto Sans Arabic UI" w:eastAsia="Noto Sans Arabic UI" w:cs="Noto Sans Arabic UI"/>
          <w:b w:val="0"/>
          <w:i w:val="0"/>
          <w:sz w:val="19"/>
        </w:rPr>
        <w:t>قبل از قفل‌کردن فناوری باید OS، تعداد کاربران هم‌زمان، تعداد شعب/انبارها، شبکه و نیاز به کار از چند دستگاه تعیین شود. انتخاب فناوری نهایی باید بعد از این تصمیم‌ها و آزمون نمونه انجام شود.</w:t>
      </w:r>
    </w:p>
    <w:p>
      <w:pPr>
        <w:pStyle w:val="Heading2"/>
        <w:keepNext/>
        <w:jc w:val="right"/>
        <w:bidi w:val="1"/>
      </w:pPr>
      <w:r>
        <w:rPr>
          <w:rFonts w:ascii="Noto Sans Arabic UI" w:hAnsi="Noto Sans Arabic UI" w:eastAsia="Noto Sans Arabic UI" w:cs="Noto Sans Arabic UI"/>
          <w:b/>
          <w:i w:val="0"/>
          <w:sz w:val="24"/>
        </w:rPr>
        <w:t>۱۰. معماری منطقی لایه‌ای</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لایه</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مسئولیت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نمونه اجزا</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Experience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تجربه کاربر و نمایش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خانه، فرم، Grid، Help، Print Preview</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Intake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دریافت هر منبع داده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Manual Entry، Excel/CSV، فایل دستگاه</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Mapping/Normalization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به مدل استاندارد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Column Map، Transform Rules، Locale normalization</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Domain Core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موجودیت‌های عملیاتی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Account، Bank، Purchase، Sale، Weighing</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Financial Core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منطق قطعی مالی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Posting، Period، GL، Trial Balance</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Control</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کنترل، تأیید و ممیزی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Permissions، Approval، Audit، Duplicate Queue</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Analytics</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گزارش و هوش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KPI، Dashboard، Anomaly، Drill-down</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Presentation</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خروجی و چاپ</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PDF، Print Templates، Export</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Configuration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برند و تنظیمات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Organization Profile، UI Texts، Layout، Locale</w:t>
            </w:r>
          </w:p>
        </w:tc>
      </w:tr>
    </w:tbl>
    <w:p>
      <w:pPr>
        <w:spacing w:after="40"/>
      </w:pPr>
    </w:p>
    <w:p>
      <w:pPr>
        <w:spacing w:before="0" w:after="100" w:line="269" w:lineRule="auto"/>
        <w:jc w:val="right"/>
        <w:bidi w:val="1"/>
      </w:pPr>
      <w:r>
        <w:rPr>
          <w:rFonts w:ascii="Noto Sans Arabic UI" w:hAnsi="Noto Sans Arabic UI" w:eastAsia="Noto Sans Arabic UI" w:cs="Noto Sans Arabic UI"/>
          <w:b w:val="0"/>
          <w:i w:val="0"/>
          <w:sz w:val="19"/>
        </w:rPr>
        <w:t>هر لایه باید از طریق قرارداد مشخص با لایه‌های دیگر ارتباط بگیرد. منطق مالی نباید داخل کامپوننت رابط کاربری پراکنده باشد؛ قواعد Import نباید با کپی کردن شرط‌های جداگانه در هر صفحه پیاده شوند.</w:t>
      </w:r>
    </w:p>
    <w:p>
      <w:pPr>
        <w:pStyle w:val="Heading2"/>
        <w:keepNext/>
        <w:jc w:val="right"/>
        <w:bidi w:val="1"/>
      </w:pPr>
      <w:r>
        <w:rPr>
          <w:rFonts w:ascii="Noto Sans Arabic UI" w:hAnsi="Noto Sans Arabic UI" w:eastAsia="Noto Sans Arabic UI" w:cs="Noto Sans Arabic UI"/>
          <w:b/>
          <w:i w:val="0"/>
          <w:sz w:val="24"/>
        </w:rPr>
        <w:t>۱۱. واحد سازمانی و جداسازی داده</w:t>
      </w:r>
    </w:p>
    <w:p>
      <w:pPr>
        <w:spacing w:before="0" w:after="100" w:line="269" w:lineRule="auto"/>
        <w:jc w:val="right"/>
        <w:bidi w:val="1"/>
      </w:pPr>
      <w:r>
        <w:rPr>
          <w:rFonts w:ascii="Noto Sans Arabic UI" w:hAnsi="Noto Sans Arabic UI" w:eastAsia="Noto Sans Arabic UI" w:cs="Noto Sans Arabic UI"/>
          <w:b w:val="0"/>
          <w:i w:val="0"/>
          <w:sz w:val="19"/>
        </w:rPr>
        <w:t>مدل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Organization:</w:t>
      </w:r>
      <w:r>
        <w:rPr>
          <w:rFonts w:ascii="Noto Sans Arabic UI" w:hAnsi="Noto Sans Arabic UI" w:eastAsia="Noto Sans Arabic UI" w:cs="Noto Sans Arabic UI"/>
          <w:b w:val="0"/>
          <w:i w:val="0"/>
          <w:sz w:val="19"/>
        </w:rPr>
        <w:t xml:space="preserve"> شرکت/سازمان مالک داده، برند و تنظیمات کلان.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Branch:</w:t>
      </w:r>
      <w:r>
        <w:rPr>
          <w:rFonts w:ascii="Noto Sans Arabic UI" w:hAnsi="Noto Sans Arabic UI" w:eastAsia="Noto Sans Arabic UI" w:cs="Noto Sans Arabic UI"/>
          <w:b w:val="0"/>
          <w:i w:val="0"/>
          <w:sz w:val="19"/>
        </w:rPr>
        <w:t xml:space="preserve"> شعبه یا واحد عملیاتی، در صورت وجود.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Warehouse:</w:t>
      </w:r>
      <w:r>
        <w:rPr>
          <w:rFonts w:ascii="Noto Sans Arabic UI" w:hAnsi="Noto Sans Arabic UI" w:eastAsia="Noto Sans Arabic UI" w:cs="Noto Sans Arabic UI"/>
          <w:b w:val="0"/>
          <w:i w:val="0"/>
          <w:sz w:val="19"/>
        </w:rPr>
        <w:t xml:space="preserve"> انبار با مالکیت سازمان/شعبه.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User:</w:t>
      </w:r>
      <w:r>
        <w:rPr>
          <w:rFonts w:ascii="Noto Sans Arabic UI" w:hAnsi="Noto Sans Arabic UI" w:eastAsia="Noto Sans Arabic UI" w:cs="Noto Sans Arabic UI"/>
          <w:b w:val="0"/>
          <w:i w:val="0"/>
          <w:sz w:val="19"/>
        </w:rPr>
        <w:t xml:space="preserve"> هویت فرد استفاده‌کننده.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Role:</w:t>
      </w:r>
      <w:r>
        <w:rPr>
          <w:rFonts w:ascii="Noto Sans Arabic UI" w:hAnsi="Noto Sans Arabic UI" w:eastAsia="Noto Sans Arabic UI" w:cs="Noto Sans Arabic UI"/>
          <w:b w:val="0"/>
          <w:i w:val="0"/>
          <w:sz w:val="19"/>
        </w:rPr>
        <w:t xml:space="preserve"> مجموعه‌ای از مسئولیت‌های کاربردی.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Permission:</w:t>
      </w:r>
      <w:r>
        <w:rPr>
          <w:rFonts w:ascii="Noto Sans Arabic UI" w:hAnsi="Noto Sans Arabic UI" w:eastAsia="Noto Sans Arabic UI" w:cs="Noto Sans Arabic UI"/>
          <w:b w:val="0"/>
          <w:i w:val="0"/>
          <w:sz w:val="19"/>
        </w:rPr>
        <w:t xml:space="preserve"> اجازه مشخص برای مشاهده، ایجاد، ویرایش، ارسال، تأیید، قطعی‌سازی، برگشت یا خروجی.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UserRoleAssignment:</w:t>
      </w:r>
      <w:r>
        <w:rPr>
          <w:rFonts w:ascii="Noto Sans Arabic UI" w:hAnsi="Noto Sans Arabic UI" w:eastAsia="Noto Sans Arabic UI" w:cs="Noto Sans Arabic UI"/>
          <w:b w:val="0"/>
          <w:i w:val="0"/>
          <w:sz w:val="19"/>
        </w:rPr>
        <w:t xml:space="preserve"> اتصال کاربر به نقش در محدوده سازمان/شعبه.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Period:</w:t>
      </w:r>
      <w:r>
        <w:rPr>
          <w:rFonts w:ascii="Noto Sans Arabic UI" w:hAnsi="Noto Sans Arabic UI" w:eastAsia="Noto Sans Arabic UI" w:cs="Noto Sans Arabic UI"/>
          <w:b w:val="0"/>
          <w:i w:val="0"/>
          <w:sz w:val="19"/>
        </w:rPr>
        <w:t xml:space="preserve"> دوره مالی یا دوره کاری.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Numbering Series:</w:t>
      </w:r>
      <w:r>
        <w:rPr>
          <w:rFonts w:ascii="Noto Sans Arabic UI" w:hAnsi="Noto Sans Arabic UI" w:eastAsia="Noto Sans Arabic UI" w:cs="Noto Sans Arabic UI"/>
          <w:b w:val="0"/>
          <w:i w:val="0"/>
          <w:sz w:val="19"/>
        </w:rPr>
        <w:t xml:space="preserve"> سری شماره‌گذاری اسناد.</w:t>
      </w:r>
    </w:p>
    <w:p>
      <w:pPr>
        <w:spacing w:before="0" w:after="100" w:line="269" w:lineRule="auto"/>
        <w:jc w:val="right"/>
        <w:bidi w:val="1"/>
      </w:pPr>
      <w:r>
        <w:rPr>
          <w:rFonts w:ascii="Noto Sans Arabic UI" w:hAnsi="Noto Sans Arabic UI" w:eastAsia="Noto Sans Arabic UI" w:cs="Noto Sans Arabic UI"/>
          <w:b w:val="0"/>
          <w:i w:val="0"/>
          <w:sz w:val="19"/>
        </w:rPr>
        <w:t>هر رکورد داده‌ای که متعلق به یک سازمان است باید به Organization مرتبط باشد. اگر چند شرکت در یک نصب میزبانی شوند، Query و Permission باید مانع نشت داده بین سازمان‌ها شوند. این جداسازی فقط در رابط کاربری کافی نیست و باید در لایه داده/سرویس اعمال شود.</w:t>
      </w:r>
    </w:p>
    <w:p>
      <w:pPr>
        <w:pStyle w:val="Heading2"/>
        <w:keepNext/>
        <w:jc w:val="right"/>
        <w:bidi w:val="1"/>
      </w:pPr>
      <w:r>
        <w:rPr>
          <w:rFonts w:ascii="Noto Sans Arabic UI" w:hAnsi="Noto Sans Arabic UI" w:eastAsia="Noto Sans Arabic UI" w:cs="Noto Sans Arabic UI"/>
          <w:b/>
          <w:i w:val="0"/>
          <w:sz w:val="24"/>
        </w:rPr>
        <w:t>۱۲. مدل وضعیت استاندارد اسناد</w:t>
      </w:r>
    </w:p>
    <w:p>
      <w:pPr>
        <w:spacing w:before="0" w:after="100" w:line="269" w:lineRule="auto"/>
        <w:jc w:val="right"/>
        <w:bidi w:val="1"/>
      </w:pPr>
      <w:r>
        <w:rPr>
          <w:rFonts w:ascii="Noto Sans Arabic UI" w:hAnsi="Noto Sans Arabic UI" w:eastAsia="Noto Sans Arabic UI" w:cs="Noto Sans Arabic UI"/>
          <w:b w:val="0"/>
          <w:i w:val="0"/>
          <w:sz w:val="19"/>
        </w:rPr>
        <w:t>برای بسیاری از اسناد می‌توان این وضعیت‌ها را به‌کار برد؛ اما نوع سند می‌تواند State Machine تخصصی خودش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Draft:</w:t>
      </w:r>
      <w:r>
        <w:rPr>
          <w:rFonts w:ascii="Noto Sans Arabic UI" w:hAnsi="Noto Sans Arabic UI" w:eastAsia="Noto Sans Arabic UI" w:cs="Noto Sans Arabic UI"/>
          <w:b w:val="0"/>
          <w:i w:val="0"/>
          <w:sz w:val="19"/>
        </w:rPr>
        <w:t xml:space="preserve"> ناقص یا قابل ویرایش؛ اثر قطعی مالی 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Submitted:</w:t>
      </w:r>
      <w:r>
        <w:rPr>
          <w:rFonts w:ascii="Noto Sans Arabic UI" w:hAnsi="Noto Sans Arabic UI" w:eastAsia="Noto Sans Arabic UI" w:cs="Noto Sans Arabic UI"/>
          <w:b w:val="0"/>
          <w:i w:val="0"/>
          <w:sz w:val="19"/>
        </w:rPr>
        <w:t xml:space="preserve"> برای بررسی ارسال شده؛ ویرایش ممکن است محدود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Approved:</w:t>
      </w:r>
      <w:r>
        <w:rPr>
          <w:rFonts w:ascii="Noto Sans Arabic UI" w:hAnsi="Noto Sans Arabic UI" w:eastAsia="Noto Sans Arabic UI" w:cs="Noto Sans Arabic UI"/>
          <w:b w:val="0"/>
          <w:i w:val="0"/>
          <w:sz w:val="19"/>
        </w:rPr>
        <w:t xml:space="preserve"> توسط نقش مجاز تأیید شده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Posted:</w:t>
      </w:r>
      <w:r>
        <w:rPr>
          <w:rFonts w:ascii="Noto Sans Arabic UI" w:hAnsi="Noto Sans Arabic UI" w:eastAsia="Noto Sans Arabic UI" w:cs="Noto Sans Arabic UI"/>
          <w:b w:val="0"/>
          <w:i w:val="0"/>
          <w:sz w:val="19"/>
        </w:rPr>
        <w:t xml:space="preserve"> در دفتر قطعی شده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Rejected:</w:t>
      </w:r>
      <w:r>
        <w:rPr>
          <w:rFonts w:ascii="Noto Sans Arabic UI" w:hAnsi="Noto Sans Arabic UI" w:eastAsia="Noto Sans Arabic UI" w:cs="Noto Sans Arabic UI"/>
          <w:b w:val="0"/>
          <w:i w:val="0"/>
          <w:sz w:val="19"/>
        </w:rPr>
        <w:t xml:space="preserve"> رد شده با علت.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Reversed/Corrected:</w:t>
      </w:r>
      <w:r>
        <w:rPr>
          <w:rFonts w:ascii="Noto Sans Arabic UI" w:hAnsi="Noto Sans Arabic UI" w:eastAsia="Noto Sans Arabic UI" w:cs="Noto Sans Arabic UI"/>
          <w:b w:val="0"/>
          <w:i w:val="0"/>
          <w:sz w:val="19"/>
        </w:rPr>
        <w:t xml:space="preserve"> از طریق سند برگشت یا اصلاح پوشش داده شده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Cancelled:</w:t>
      </w:r>
      <w:r>
        <w:rPr>
          <w:rFonts w:ascii="Noto Sans Arabic UI" w:hAnsi="Noto Sans Arabic UI" w:eastAsia="Noto Sans Arabic UI" w:cs="Noto Sans Arabic UI"/>
          <w:b w:val="0"/>
          <w:i w:val="0"/>
          <w:sz w:val="19"/>
        </w:rPr>
        <w:t xml:space="preserve"> فقط در وضعیت‌های مجاز و با حفظ سابقه.</w:t>
      </w:r>
    </w:p>
    <w:p>
      <w:pPr>
        <w:spacing w:before="0" w:after="100" w:line="269" w:lineRule="auto"/>
        <w:jc w:val="right"/>
        <w:bidi w:val="1"/>
      </w:pPr>
      <w:r>
        <w:rPr>
          <w:rFonts w:ascii="Noto Sans Arabic UI" w:hAnsi="Noto Sans Arabic UI" w:eastAsia="Noto Sans Arabic UI" w:cs="Noto Sans Arabic UI"/>
          <w:b w:val="0"/>
          <w:i w:val="0"/>
          <w:sz w:val="19"/>
        </w:rPr>
        <w:t>دکمه‌ها باید بر اساس وضعیت و مجوز تغییر کنند. برای مثال، «حذف» روی سند Posted نباید نمایش داده شود؛ به‌جای آن مسیر «درخواست اصلاح/ثبت برگشت» ارائه شود.</w:t>
      </w:r>
    </w:p>
    <w:p>
      <w:pPr>
        <w:pStyle w:val="Heading1"/>
        <w:keepNext/>
        <w:jc w:val="right"/>
        <w:bidi w:val="1"/>
      </w:pPr>
      <w:r>
        <w:rPr>
          <w:rFonts w:ascii="Noto Sans Arabic UI" w:hAnsi="Noto Sans Arabic UI" w:eastAsia="Noto Sans Arabic UI" w:cs="Noto Sans Arabic UI"/>
          <w:b/>
          <w:i w:val="0"/>
          <w:sz w:val="31"/>
        </w:rPr>
        <w:t>بخش چهارم — مدل داده و واژه‌نامه عملیاتی</w:t>
      </w:r>
    </w:p>
    <w:p>
      <w:pPr>
        <w:pStyle w:val="Heading2"/>
        <w:keepNext/>
        <w:jc w:val="right"/>
        <w:bidi w:val="1"/>
      </w:pPr>
      <w:r>
        <w:rPr>
          <w:rFonts w:ascii="Noto Sans Arabic UI" w:hAnsi="Noto Sans Arabic UI" w:eastAsia="Noto Sans Arabic UI" w:cs="Noto Sans Arabic UI"/>
          <w:b/>
          <w:i w:val="0"/>
          <w:sz w:val="24"/>
        </w:rPr>
        <w:t>۱۳. موجودیت‌های اصلی و معنای هرکدام</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موجودیت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معنا</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ارتباطات مهم</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Account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حساب دفتر کل/تفصیلی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Lines، Bank Account، Party Detail</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شخص یا سازمان طرف معامله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خرید، فروش، بانک، چک، دریافت/پرداخت</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نهاد بانکی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Accounts و قالب‌های واردات</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Account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حساب بانکی شرکت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Transactions، Reconciliation، Cheques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Transaction</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یک گردش استخراج‌شده/تأییدشده از منبع بانکی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Batch، Bank Account، Match و Journal Link</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Entry</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سربرگ سند حسابداری</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Lines، منبع عملیاتی، Period</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Line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آرتیکل بدهکار یا بستانکار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Account، Party، Cost Center، Project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Cheque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ابزار پرداخت/دریافت با چرخه وضعیت خاص</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Bank، Bank Transaction، Journal</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Weighing</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رویداد باسکول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Vehicle، Product، Party، Purchase/Sale</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Purchase Document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خرید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Weighing، Product، Payable، Payments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Sales Document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فروش</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Product، Weighing، Receivable، Receipts</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Product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کالا/محصول</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خرید، فروش، موجودی، واحد اندازه‌گیری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Warehouse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محل موجودی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Stock Movements، Basket Movements</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Basket Type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نوع/شناسه تعریف‌شده سبد</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Basket Movements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Basket Movement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تغییر مالکیت/مکان/وضعیت سبد</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Warehouse، Party، Event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Employee</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کارمند/نیروی کار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 Events، Wage Shares، Payments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 Group</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گروه عملیاتی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 Event، اعضا و سهم‌ها</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Work Event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رویداد انجام کار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مقدار کار، نرخ و محاسبه دستمزد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Expense</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هزینه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 Account، Cost Center، Payment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Cost Center</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مرکز هزینه</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Journal Lines، Expense، Analytics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Batch</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یک عملیات واردات فایل</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 File، Mapping Version، Rows و Results</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Mapping</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نسخه تعریف نگاشت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 Columns، Target Fields، Rules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Row</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ردیف نرمال‌شده با وضعیت</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 Row، Errors، Target Draft</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Reconciliation</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نتیجه تطبیق دو مجموعه/منبع</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Bank Transactions، Journal Lines، Cheques</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Attachment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فایل پیوست با کنترل دسترسی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اسناد و رویدادهای مربوط</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Audit Event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رویداد تغییر/دسترسی حساس</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Actor، Time، Action، Before/After Reference</w:t>
            </w:r>
          </w:p>
        </w:tc>
      </w:tr>
    </w:tbl>
    <w:p>
      <w:pPr>
        <w:spacing w:after="40"/>
      </w:pPr>
    </w:p>
    <w:p>
      <w:pPr>
        <w:pStyle w:val="Heading2"/>
        <w:keepNext/>
        <w:jc w:val="right"/>
        <w:bidi w:val="1"/>
      </w:pPr>
      <w:r>
        <w:rPr>
          <w:rFonts w:ascii="Noto Sans Arabic UI" w:hAnsi="Noto Sans Arabic UI" w:eastAsia="Noto Sans Arabic UI" w:cs="Noto Sans Arabic UI"/>
          <w:b/>
          <w:i w:val="0"/>
          <w:sz w:val="24"/>
        </w:rPr>
        <w:t>۱۴. قواعد طراحی داده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شناسه داخلی پایدار از شماره نمایشی سند جدا باشد. شماره ممکن است در قالب‌های مختلف چاپی نمایش داده شود؛ شناسه داخلی نباید تغییر 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هر رکورد باید زمان ایجاد، ایجادکننده، زمان تغییر و وضعیت را داشته باشد؛ برای رویدادهای مهم نسخه/تاریخچه ذخیره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اطلاعات پولی با نوع داده دقیق و واحد پول معلوم ذخیره شوند؛ محاسبه مالی نباید به اعشار ممیز شناور متکی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وزن، درصد، نرخ و کمیت با دقت اعشاری قابل تعریف و واحد مشخص ذخیره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تاریخ استاندارد ذخیره شود؛ شمسی/میلادی فقط نحوه ورود/نمایش است. رشته تاریخ خام فایل هم در رکورد Import قابل ردیابی بماند.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شناسه‌های خارجی مانند شماره پیگیری بانک، شماره باسکول یا شماره چک را متن نگه دارید، مگر مورد مشخص نیاز به نوع عددی داشته باشد؛ صفرهای ابتدایی نباید از بین بروند.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قواعد یکتایی باید دامنه داشته باشند: یکتایی شماره چک ممکن است بر اساس دسته چک/بانک تعریف شود؛ یکتایی تراکنش بانک ممکن است به بانک، حساب، شماره پیگیری و ویژگی‌های دیگر وابسته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Soft Delete برای داده‌های مرجع ممکن است لازم باشد؛ اما حذف داده مرجع نباید اسناد تاریخی را بی‌معنا کند. حساب یا طرف حساب استفاده‌شده را معمولاً غیرفعال می‌کنیم، نه حذف.</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رکورد Imported باید به Import Batch و Source Row وصل بماند.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هر گزارش محاسباتی باید Definition نسخه‌دار داشته باشد؛ تغییر تعریف KPI نباید بی‌صدا تاریخچه گزارش را عوض کند.</w:t>
      </w:r>
    </w:p>
    <w:p>
      <w:pPr>
        <w:pStyle w:val="Heading2"/>
        <w:keepNext/>
        <w:jc w:val="right"/>
        <w:bidi w:val="1"/>
      </w:pPr>
      <w:r>
        <w:rPr>
          <w:rFonts w:ascii="Noto Sans Arabic UI" w:hAnsi="Noto Sans Arabic UI" w:eastAsia="Noto Sans Arabic UI" w:cs="Noto Sans Arabic UI"/>
          <w:b/>
          <w:i w:val="0"/>
          <w:sz w:val="24"/>
        </w:rPr>
        <w:t>۱۵. Data Dictionary الزامی</w:t>
      </w:r>
    </w:p>
    <w:p>
      <w:pPr>
        <w:spacing w:before="0" w:after="100" w:line="269" w:lineRule="auto"/>
        <w:jc w:val="right"/>
        <w:bidi w:val="1"/>
      </w:pPr>
      <w:r>
        <w:rPr>
          <w:rFonts w:ascii="Noto Sans Arabic UI" w:hAnsi="Noto Sans Arabic UI" w:eastAsia="Noto Sans Arabic UI" w:cs="Noto Sans Arabic UI"/>
          <w:b w:val="0"/>
          <w:i w:val="0"/>
          <w:sz w:val="19"/>
        </w:rPr>
        <w:t>برای هر فیلد در هسته یک فرهنگ داده نگهداری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field_key: کلید داخلی ثابت و مستقل از زبان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label_key: کلید متن قابل ترجمه/شخصی‌سازی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data_type: متن، مبلغ، تاریخ، زمان، شناسه، اعشاری، Boolean، Enum</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unit: ریال/تومان/کیلوگرم/تن/تعداد/درصد/بدون واحد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nullable: مجاز بودن خالی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required_when: شرط اجباری شدن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validation: دامنه و قواعد 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default_rule: مقدار پیش‌فرض و منبع آن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normalization_rule: پاکسازی یا تبدیل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security_class: سطح حساسیت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searchable: قابلیت جست‌وجو</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sortable/filterable: قابلیت مرتب‌سازی/فیلتر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audit_required: نیاز به ثبت تغییر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reporting_role: نقش در گزارش/محاسبه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source_of_truth: محل رسمی نگهداری فیلد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display_format: قالب نمایش</w:t>
      </w:r>
    </w:p>
    <w:p>
      <w:pPr>
        <w:spacing w:before="0" w:after="100" w:line="269" w:lineRule="auto"/>
        <w:jc w:val="right"/>
        <w:bidi w:val="1"/>
      </w:pPr>
      <w:r>
        <w:rPr>
          <w:rFonts w:ascii="Noto Sans Arabic UI" w:hAnsi="Noto Sans Arabic UI" w:eastAsia="Noto Sans Arabic UI" w:cs="Noto Sans Arabic UI"/>
          <w:b w:val="0"/>
          <w:i w:val="0"/>
          <w:sz w:val="19"/>
        </w:rPr>
        <w:t>نام نمایشی ستون و متن راهنما نباید جایگزین کلید داخلی شود؛ شرکت دیگر ممکن است عنوان «گردش بانکی» را به «صورت حساب» تغییر دهد، اما bank_transaction.transaction_date ثابت می‌ماند.</w:t>
      </w:r>
    </w:p>
    <w:p>
      <w:pPr>
        <w:pStyle w:val="Heading1"/>
        <w:keepNext/>
        <w:jc w:val="right"/>
        <w:bidi w:val="1"/>
      </w:pPr>
      <w:r>
        <w:rPr>
          <w:rFonts w:ascii="Noto Sans Arabic UI" w:hAnsi="Noto Sans Arabic UI" w:eastAsia="Noto Sans Arabic UI" w:cs="Noto Sans Arabic UI"/>
          <w:b/>
          <w:i w:val="0"/>
          <w:sz w:val="31"/>
        </w:rPr>
        <w:t>بخش پنجم — تجربه کاربری و سیستم بصری</w:t>
      </w:r>
    </w:p>
    <w:p>
      <w:pPr>
        <w:pStyle w:val="Heading2"/>
        <w:keepNext/>
        <w:jc w:val="right"/>
        <w:bidi w:val="1"/>
      </w:pPr>
      <w:r>
        <w:rPr>
          <w:rFonts w:ascii="Noto Sans Arabic UI" w:hAnsi="Noto Sans Arabic UI" w:eastAsia="Noto Sans Arabic UI" w:cs="Noto Sans Arabic UI"/>
          <w:b/>
          <w:i w:val="0"/>
          <w:sz w:val="24"/>
        </w:rPr>
        <w:t>۱۶. فلسفه تجربه کاربر</w:t>
      </w:r>
    </w:p>
    <w:p>
      <w:pPr>
        <w:spacing w:before="0" w:after="100" w:line="269" w:lineRule="auto"/>
        <w:jc w:val="right"/>
        <w:bidi w:val="1"/>
      </w:pPr>
      <w:r>
        <w:rPr>
          <w:rFonts w:ascii="Noto Sans Arabic UI" w:hAnsi="Noto Sans Arabic UI" w:eastAsia="Noto Sans Arabic UI" w:cs="Noto Sans Arabic UI"/>
          <w:b w:val="0"/>
          <w:i w:val="0"/>
          <w:sz w:val="19"/>
        </w:rPr>
        <w:t>هدف، رابطی حرفه‌ای و مدرن است که قدرت خود را از نظم اطلاعات، سرعت، خوانایی و کنترل می‌گیرد. رابط نباید شلوغ، پر از نمودار تزئینی، رنگ‌های هشدار دائمی یا فرم‌های بزرگ و پراکنده باشد. برای کاربر کم‌تجربه، مسیر واضح و حداقل انتخاب؛ برای متخصص، کنترل جزئیات، فیلترهای پیشرفته و عملیات گروهی؛ برای مدیر، خلاصه قابل اقدام و Drill-down.</w:t>
      </w:r>
    </w:p>
    <w:p>
      <w:pPr>
        <w:pStyle w:val="Heading2"/>
        <w:keepNext/>
        <w:jc w:val="right"/>
        <w:bidi w:val="1"/>
      </w:pPr>
      <w:r>
        <w:rPr>
          <w:rFonts w:ascii="Noto Sans Arabic UI" w:hAnsi="Noto Sans Arabic UI" w:eastAsia="Noto Sans Arabic UI" w:cs="Noto Sans Arabic UI"/>
          <w:b/>
          <w:i w:val="0"/>
          <w:sz w:val="24"/>
        </w:rPr>
        <w:t>۱۷. پوسته اصلی برنامه</w:t>
      </w:r>
    </w:p>
    <w:p>
      <w:pPr>
        <w:pStyle w:val="Heading3"/>
        <w:keepNext/>
        <w:jc w:val="right"/>
        <w:bidi w:val="1"/>
      </w:pPr>
      <w:r>
        <w:rPr>
          <w:rFonts w:ascii="Noto Sans Arabic UI" w:hAnsi="Noto Sans Arabic UI" w:eastAsia="Noto Sans Arabic UI" w:cs="Noto Sans Arabic UI"/>
          <w:b/>
          <w:i w:val="0"/>
          <w:sz w:val="21"/>
        </w:rPr>
        <w:t>نوار بالایی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عنوان صفحه و Breadcrumb</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انتخاب سازمان/شعبه/انبار یا دوره در صورت مجاز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آفلاین/پایگاه داده و آخرین Backup موفق؛ نه به شکل هشدار دائمی، بلکه وضعیت آرام و قابل مشاهده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جست‌وجوی سراسری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اعلان‌ها و صف اقدامات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راهنمای همین صفحه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منوی حساب کاربر و قفل/خروج</w:t>
      </w:r>
    </w:p>
    <w:p>
      <w:pPr>
        <w:pStyle w:val="Heading3"/>
        <w:keepNext/>
        <w:jc w:val="right"/>
        <w:bidi w:val="1"/>
      </w:pPr>
      <w:r>
        <w:rPr>
          <w:rFonts w:ascii="Noto Sans Arabic UI" w:hAnsi="Noto Sans Arabic UI" w:eastAsia="Noto Sans Arabic UI" w:cs="Noto Sans Arabic UI"/>
          <w:b/>
          <w:i w:val="0"/>
          <w:sz w:val="21"/>
        </w:rPr>
        <w:t>نوار کناری</w:t>
      </w:r>
    </w:p>
    <w:p>
      <w:pPr>
        <w:spacing w:before="0" w:after="100" w:line="269" w:lineRule="auto"/>
        <w:jc w:val="right"/>
        <w:bidi w:val="1"/>
      </w:pPr>
      <w:r>
        <w:rPr>
          <w:rFonts w:ascii="Noto Sans Arabic UI" w:hAnsi="Noto Sans Arabic UI" w:eastAsia="Noto Sans Arabic UI" w:cs="Noto Sans Arabic UI"/>
          <w:b w:val="0"/>
          <w:i w:val="0"/>
          <w:sz w:val="19"/>
        </w:rPr>
        <w:t>گروه‌بندی پیشنهادی: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خانه و فرمان‌ها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عملیات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مالی و حسابداری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بانک و خزانه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باسکول و عملیات بار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خرید و فروش</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انبار و سبد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کارکنان و دستمزد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گزارش و تحلیل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مرکز کنترل و مغایرت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ورود اطلاعات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تعاریف پایه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13.  </w:t>
      </w:r>
      <w:r>
        <w:rPr>
          <w:rFonts w:ascii="Noto Sans Arabic UI" w:hAnsi="Noto Sans Arabic UI" w:eastAsia="Noto Sans Arabic UI" w:cs="Noto Sans Arabic UI"/>
          <w:b w:val="0"/>
          <w:i w:val="0"/>
          <w:sz w:val="19"/>
        </w:rPr>
        <w:t>تنظیمات و مدیریت سیستم</w:t>
      </w:r>
    </w:p>
    <w:p>
      <w:pPr>
        <w:spacing w:before="0" w:after="100" w:line="269" w:lineRule="auto"/>
        <w:jc w:val="right"/>
        <w:bidi w:val="1"/>
      </w:pPr>
      <w:r>
        <w:rPr>
          <w:rFonts w:ascii="Noto Sans Arabic UI" w:hAnsi="Noto Sans Arabic UI" w:eastAsia="Noto Sans Arabic UI" w:cs="Noto Sans Arabic UI"/>
          <w:b w:val="0"/>
          <w:i w:val="0"/>
          <w:sz w:val="19"/>
        </w:rPr>
        <w:t>منوها بر اساس Permission فیلتر می‌شوند. مخفی بودن منو جایگزین کنترل مجوز در سرویس نیست.</w:t>
      </w:r>
    </w:p>
    <w:p>
      <w:pPr>
        <w:pStyle w:val="Heading3"/>
        <w:keepNext/>
        <w:jc w:val="right"/>
        <w:bidi w:val="1"/>
      </w:pPr>
      <w:r>
        <w:rPr>
          <w:rFonts w:ascii="Noto Sans Arabic UI" w:hAnsi="Noto Sans Arabic UI" w:eastAsia="Noto Sans Arabic UI" w:cs="Noto Sans Arabic UI"/>
          <w:b/>
          <w:i w:val="0"/>
          <w:sz w:val="21"/>
        </w:rPr>
        <w:t>دکمه سراسری «+ عملیات جدید»</w:t>
      </w:r>
    </w:p>
    <w:p>
      <w:pPr>
        <w:spacing w:before="0" w:after="100" w:line="269" w:lineRule="auto"/>
        <w:jc w:val="right"/>
        <w:bidi w:val="1"/>
      </w:pPr>
      <w:r>
        <w:rPr>
          <w:rFonts w:ascii="Noto Sans Arabic UI" w:hAnsi="Noto Sans Arabic UI" w:eastAsia="Noto Sans Arabic UI" w:cs="Noto Sans Arabic UI"/>
          <w:b w:val="0"/>
          <w:i w:val="0"/>
          <w:sz w:val="19"/>
        </w:rPr>
        <w:t>این دکمه در دسترس و قابل پیش‌بینی باشد و هنگام استفاده، Drawer یا پنل فرمانی باز کند که دسته‌ها را نشان دهد: ثبت سریع، تعریف پایه، ورود گروهی و دستیار هوشمند. محتویات آن باید بر اساس نقش کاربر مرتب شوند؛ اپراتور باسکول نباید در فهرست اصلی‌اش ده‌ها عملیات مالی نامرتبط ببیند.</w:t>
      </w:r>
    </w:p>
    <w:p>
      <w:pPr>
        <w:pStyle w:val="Heading2"/>
        <w:keepNext/>
        <w:jc w:val="right"/>
        <w:bidi w:val="1"/>
      </w:pPr>
      <w:r>
        <w:rPr>
          <w:rFonts w:ascii="Noto Sans Arabic UI" w:hAnsi="Noto Sans Arabic UI" w:eastAsia="Noto Sans Arabic UI" w:cs="Noto Sans Arabic UI"/>
          <w:b/>
          <w:i w:val="0"/>
          <w:sz w:val="24"/>
        </w:rPr>
        <w:t>۱۸. استاندارد بصری</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عنصر</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استاندارد اجرایی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رنگ</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زمینه روشن و خنثی؛ یک رنگ اصلی برند و رنگ‌های معنایی محدود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وضعیت‌ها</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رنگ همراه با متن/آیکون؛ وضعیت هرگز فقط با رنگ مشخص نشود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تایپوگرافی</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فونت فارسی خوانا؛ حداکثر چند وزن اصلی؛ سلسله‌مراتب روشن</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ارقام</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قالب عددی ثابت، گروه‌بندی سه‌رقمی و واحد در سربرگ ستون</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جدول</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هدر ثابت، مرتب‌سازی/فیلتر، ستون قابل تنظیم، انتخاب ردیف و صفحه‌بندی یا virtualization برای داده زیاد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فرم</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برچسب دائمی، مثال مناسب، required/optional روشن، اعتبارسنجی نزدیک فیلد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پنجره‌ها</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Drawer برای تعریف سریع و حفظ Context؛ صفحه کامل برای عملیات تخصصی</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بازخورد</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پیام روشن با اقدام بعدی؛ نه فقط «خطا رخ داد»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حرکت</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کم و کاربردی؛ ترجیحاً برای تغییر وضعیت یا نمایش نتیجه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دسترسی‌پذیری</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کنتراست، فوکوس کیبورد، Tab order، متن خطا و عدم وابستگی به رنگ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فارسی/RTL</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جهت واقعی محتوای فارسی؛ LTR کنترل‌شده برای شماره پیگیری، کدها، شناسه‌ها و متن لاتین</w:t>
            </w:r>
          </w:p>
        </w:tc>
      </w:tr>
    </w:tbl>
    <w:p>
      <w:pPr>
        <w:spacing w:after="40"/>
      </w:pPr>
    </w:p>
    <w:p>
      <w:pPr>
        <w:pStyle w:val="Heading2"/>
        <w:keepNext/>
        <w:jc w:val="right"/>
        <w:bidi w:val="1"/>
      </w:pPr>
      <w:r>
        <w:rPr>
          <w:rFonts w:ascii="Noto Sans Arabic UI" w:hAnsi="Noto Sans Arabic UI" w:eastAsia="Noto Sans Arabic UI" w:cs="Noto Sans Arabic UI"/>
          <w:b/>
          <w:i w:val="0"/>
          <w:sz w:val="24"/>
        </w:rPr>
        <w:t>۱۹. قواعد کلی رفتار صفحات</w:t>
      </w:r>
    </w:p>
    <w:p>
      <w:pPr>
        <w:spacing w:before="0" w:after="100" w:line="269" w:lineRule="auto"/>
        <w:jc w:val="right"/>
        <w:bidi w:val="1"/>
      </w:pPr>
      <w:r>
        <w:rPr>
          <w:rFonts w:ascii="Noto Sans Arabic UI" w:hAnsi="Noto Sans Arabic UI" w:eastAsia="Noto Sans Arabic UI" w:cs="Noto Sans Arabic UI"/>
          <w:b w:val="0"/>
          <w:i w:val="0"/>
          <w:sz w:val="19"/>
        </w:rPr>
        <w:t>تمام صفحه‌ها باید این حالات را تعریف کنند: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Loading:</w:t>
      </w:r>
      <w:r>
        <w:rPr>
          <w:rFonts w:ascii="Noto Sans Arabic UI" w:hAnsi="Noto Sans Arabic UI" w:eastAsia="Noto Sans Arabic UI" w:cs="Noto Sans Arabic UI"/>
          <w:b w:val="0"/>
          <w:i w:val="0"/>
          <w:sz w:val="19"/>
        </w:rPr>
        <w:t xml:space="preserve"> عملیات در حال اجرا، به همراه جلوگیری از کلیک تکراری.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Empty:</w:t>
      </w:r>
      <w:r>
        <w:rPr>
          <w:rFonts w:ascii="Noto Sans Arabic UI" w:hAnsi="Noto Sans Arabic UI" w:eastAsia="Noto Sans Arabic UI" w:cs="Noto Sans Arabic UI"/>
          <w:b w:val="0"/>
          <w:i w:val="0"/>
          <w:sz w:val="19"/>
        </w:rPr>
        <w:t xml:space="preserve"> چرا داده‌ای وجود ندارد و کاربر قدم بعدی چیست.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First-use:</w:t>
      </w:r>
      <w:r>
        <w:rPr>
          <w:rFonts w:ascii="Noto Sans Arabic UI" w:hAnsi="Noto Sans Arabic UI" w:eastAsia="Noto Sans Arabic UI" w:cs="Noto Sans Arabic UI"/>
          <w:b w:val="0"/>
          <w:i w:val="0"/>
          <w:sz w:val="19"/>
        </w:rPr>
        <w:t xml:space="preserve"> وقتی کاربر هنوز حساب/بانک/طرف حساب یا Template تعریف نکرده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Validation error:</w:t>
      </w:r>
      <w:r>
        <w:rPr>
          <w:rFonts w:ascii="Noto Sans Arabic UI" w:hAnsi="Noto Sans Arabic UI" w:eastAsia="Noto Sans Arabic UI" w:cs="Noto Sans Arabic UI"/>
          <w:b w:val="0"/>
          <w:i w:val="0"/>
          <w:sz w:val="19"/>
        </w:rPr>
        <w:t xml:space="preserve"> خطاهای فیلد و اقدام اصلاحی دقیق.</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System error:</w:t>
      </w:r>
      <w:r>
        <w:rPr>
          <w:rFonts w:ascii="Noto Sans Arabic UI" w:hAnsi="Noto Sans Arabic UI" w:eastAsia="Noto Sans Arabic UI" w:cs="Noto Sans Arabic UI"/>
          <w:b w:val="0"/>
          <w:i w:val="0"/>
          <w:sz w:val="19"/>
        </w:rPr>
        <w:t xml:space="preserve"> پیام قابل فهم، شناسه رخداد برای پشتیبانی و عدم از دست رفتن داده فرم.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Permission denied:</w:t>
      </w:r>
      <w:r>
        <w:rPr>
          <w:rFonts w:ascii="Noto Sans Arabic UI" w:hAnsi="Noto Sans Arabic UI" w:eastAsia="Noto Sans Arabic UI" w:cs="Noto Sans Arabic UI"/>
          <w:b w:val="0"/>
          <w:i w:val="0"/>
          <w:sz w:val="19"/>
        </w:rPr>
        <w:t xml:space="preserve"> توضیح اینکه عملیات مجاز نیست و در صورت امکان مسیر درخواست دسترسی.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Unsaved changes:</w:t>
      </w:r>
      <w:r>
        <w:rPr>
          <w:rFonts w:ascii="Noto Sans Arabic UI" w:hAnsi="Noto Sans Arabic UI" w:eastAsia="Noto Sans Arabic UI" w:cs="Noto Sans Arabic UI"/>
          <w:b w:val="0"/>
          <w:i w:val="0"/>
          <w:sz w:val="19"/>
        </w:rPr>
        <w:t xml:space="preserve"> هشدار خروج بدون ذخیره، نه از دست دادن بی‌صدا اطلاعات.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Conflict:</w:t>
      </w:r>
      <w:r>
        <w:rPr>
          <w:rFonts w:ascii="Noto Sans Arabic UI" w:hAnsi="Noto Sans Arabic UI" w:eastAsia="Noto Sans Arabic UI" w:cs="Noto Sans Arabic UI"/>
          <w:b w:val="0"/>
          <w:i w:val="0"/>
          <w:sz w:val="19"/>
        </w:rPr>
        <w:t xml:space="preserve"> تعارض با داده جدید یا تغییر هم‌زمان.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Read-only:</w:t>
      </w:r>
      <w:r>
        <w:rPr>
          <w:rFonts w:ascii="Noto Sans Arabic UI" w:hAnsi="Noto Sans Arabic UI" w:eastAsia="Noto Sans Arabic UI" w:cs="Noto Sans Arabic UI"/>
          <w:b w:val="0"/>
          <w:i w:val="0"/>
          <w:sz w:val="19"/>
        </w:rPr>
        <w:t xml:space="preserve"> علت قفل بودن و روش مجاز اصلاح.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Success:</w:t>
      </w:r>
      <w:r>
        <w:rPr>
          <w:rFonts w:ascii="Noto Sans Arabic UI" w:hAnsi="Noto Sans Arabic UI" w:eastAsia="Noto Sans Arabic UI" w:cs="Noto Sans Arabic UI"/>
          <w:b w:val="0"/>
          <w:i w:val="0"/>
          <w:sz w:val="19"/>
        </w:rPr>
        <w:t xml:space="preserve"> نتیجه واقعی عملیات، شناسه رکورد و اقدام بعدی.</w:t>
      </w:r>
    </w:p>
    <w:p>
      <w:pPr>
        <w:pStyle w:val="Heading2"/>
        <w:keepNext/>
        <w:jc w:val="right"/>
        <w:bidi w:val="1"/>
      </w:pPr>
      <w:r>
        <w:rPr>
          <w:rFonts w:ascii="Noto Sans Arabic UI" w:hAnsi="Noto Sans Arabic UI" w:eastAsia="Noto Sans Arabic UI" w:cs="Noto Sans Arabic UI"/>
          <w:b/>
          <w:i w:val="0"/>
          <w:sz w:val="24"/>
        </w:rPr>
        <w:t>۲۰. تعامل‌های عمومی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جست‌وجوی سریع در فهرست‌ها باید بر اساس کلید، نام، کد و واژه‌های مستعار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فیلترهای پرتکرار باید ذخیره‌پذیر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جدول‌های پرتراکنش باید انتخاب گروهی، مرتب‌سازی و خروجی کنترل‌شده داشته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Ctrl+S یا معادل سازگار می‌تواند ذخیره Draft را انجام دهد؛ میانبرها باید قابل کشف باشند.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 نباید با انتخاب یک گزینه، داده‌های واردشده در بخش دیگر را بدون هشدار پاک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ایجاد موجودیت تازه در وسط کار باید فرم والد را حفظ کند و پس از ذخیره، رکورد جدید را انتخاب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تغییرات کاربر در چیدمان ذخیره شود، اما Reset to Default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خروجی داده باید فیلترهای اعمال‌شده و زمان تولید را ثبت کند.</w:t>
      </w:r>
    </w:p>
    <w:p>
      <w:pPr>
        <w:pStyle w:val="Heading1"/>
        <w:keepNext/>
        <w:jc w:val="right"/>
        <w:bidi w:val="1"/>
      </w:pPr>
      <w:r>
        <w:rPr>
          <w:rFonts w:ascii="Noto Sans Arabic UI" w:hAnsi="Noto Sans Arabic UI" w:eastAsia="Noto Sans Arabic UI" w:cs="Noto Sans Arabic UI"/>
          <w:b/>
          <w:i w:val="0"/>
          <w:sz w:val="31"/>
        </w:rPr>
        <w:t>بخش ششم — Universal Import Engine و Import Studio</w:t>
      </w:r>
    </w:p>
    <w:p>
      <w:pPr>
        <w:pStyle w:val="Heading2"/>
        <w:keepNext/>
        <w:jc w:val="right"/>
        <w:bidi w:val="1"/>
      </w:pPr>
      <w:r>
        <w:rPr>
          <w:rFonts w:ascii="Noto Sans Arabic UI" w:hAnsi="Noto Sans Arabic UI" w:eastAsia="Noto Sans Arabic UI" w:cs="Noto Sans Arabic UI"/>
          <w:b/>
          <w:i w:val="0"/>
          <w:sz w:val="24"/>
        </w:rPr>
        <w:t>۲۱. مأموریت Import Studio</w:t>
      </w:r>
    </w:p>
    <w:p>
      <w:pPr>
        <w:spacing w:before="0" w:after="100" w:line="269" w:lineRule="auto"/>
        <w:jc w:val="right"/>
        <w:bidi w:val="1"/>
      </w:pPr>
      <w:r>
        <w:rPr>
          <w:rFonts w:ascii="Noto Sans Arabic UI" w:hAnsi="Noto Sans Arabic UI" w:eastAsia="Noto Sans Arabic UI" w:cs="Noto Sans Arabic UI"/>
          <w:b w:val="0"/>
          <w:i w:val="0"/>
          <w:sz w:val="19"/>
        </w:rPr>
        <w:t>Import Studio باید بتواند هر فایل ساختاریافته را به مدل استاندارد مقصد تبدیل کند. بانک نخستین سناریوی مهم است، اما معماری نباید به بانک محدود شود. مقصدهای اولیه عبارت‌اند از: تراکنش بانکی، باسکول، خرید، فروش، هزینه، حرکت سبد، کارکنان، کارکرد و داده آزاد برای بررسی.</w:t>
      </w:r>
    </w:p>
    <w:p>
      <w:pPr>
        <w:pStyle w:val="Heading2"/>
        <w:keepNext/>
        <w:jc w:val="right"/>
        <w:bidi w:val="1"/>
      </w:pPr>
      <w:r>
        <w:rPr>
          <w:rFonts w:ascii="Noto Sans Arabic UI" w:hAnsi="Noto Sans Arabic UI" w:eastAsia="Noto Sans Arabic UI" w:cs="Noto Sans Arabic UI"/>
          <w:b/>
          <w:i w:val="0"/>
          <w:sz w:val="24"/>
        </w:rPr>
        <w:t>۲۲. مدل داده ورودی</w:t>
      </w:r>
    </w:p>
    <w:p>
      <w:pPr>
        <w:pStyle w:val="Heading3"/>
        <w:keepNext/>
        <w:jc w:val="right"/>
        <w:bidi w:val="1"/>
      </w:pPr>
      <w:r>
        <w:rPr>
          <w:rFonts w:ascii="Noto Sans Arabic UI" w:hAnsi="Noto Sans Arabic UI" w:eastAsia="Noto Sans Arabic UI" w:cs="Noto Sans Arabic UI"/>
          <w:b/>
          <w:i w:val="0"/>
          <w:sz w:val="21"/>
        </w:rPr>
        <w:t>Import Batch</w:t>
      </w:r>
    </w:p>
    <w:p>
      <w:pPr>
        <w:spacing w:before="0" w:after="100" w:line="269" w:lineRule="auto"/>
        <w:jc w:val="right"/>
        <w:bidi w:val="1"/>
      </w:pPr>
      <w:r>
        <w:rPr>
          <w:rFonts w:ascii="Noto Sans Arabic UI" w:hAnsi="Noto Sans Arabic UI" w:eastAsia="Noto Sans Arabic UI" w:cs="Noto Sans Arabic UI"/>
          <w:b w:val="0"/>
          <w:i w:val="0"/>
          <w:sz w:val="19"/>
        </w:rPr>
        <w:t>حداقل شامل: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Batch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Organization و کاربر ایجادکننده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آغاز و زمان پایان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فایل و نام ذخیره‌سازی امن داخلی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اندازه، نوع فایل و Hash فایل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Sheet/Delimiter/Encoding انتخاب‌شده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منبع احتمالی و مقصد انتخاب‌شده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و نسخه Mapping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کل ردیف‌های منبع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ردیف‌های قابل پردازش، آماده، نیازمند بررسی، خطادار، ردشده و تکراری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Batch: Uploaded، Mapping، Validating، Review، Ready، Committed، Partially Committed، Failed یا Cancelled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خلاصه خطاها و نتیجه Commit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مرجع Source File و Audit Events</w:t>
      </w:r>
    </w:p>
    <w:p>
      <w:pPr>
        <w:pStyle w:val="Heading3"/>
        <w:keepNext/>
        <w:jc w:val="right"/>
        <w:bidi w:val="1"/>
      </w:pPr>
      <w:r>
        <w:rPr>
          <w:rFonts w:ascii="Noto Sans Arabic UI" w:hAnsi="Noto Sans Arabic UI" w:eastAsia="Noto Sans Arabic UI" w:cs="Noto Sans Arabic UI"/>
          <w:b/>
          <w:i w:val="0"/>
          <w:sz w:val="21"/>
        </w:rPr>
        <w:t>Import Row</w:t>
      </w:r>
    </w:p>
    <w:p>
      <w:pPr>
        <w:spacing w:before="0" w:after="100" w:line="269" w:lineRule="auto"/>
        <w:jc w:val="right"/>
        <w:bidi w:val="1"/>
      </w:pPr>
      <w:r>
        <w:rPr>
          <w:rFonts w:ascii="Noto Sans Arabic UI" w:hAnsi="Noto Sans Arabic UI" w:eastAsia="Noto Sans Arabic UI" w:cs="Noto Sans Arabic UI"/>
          <w:b w:val="0"/>
          <w:i w:val="0"/>
          <w:sz w:val="19"/>
        </w:rPr>
        <w:t>هر ردیف خام باید این مشخصات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ردیف منبع و نام Sheet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مقادیر خام ستون‌ها، به‌شکل قابل بازیابی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داده نرمال‌شده به کلیدهای هسته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خطاها، هشدارها و قاعده‌ای که آن‌ها را تولید کرده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Matchهای پیشنهادی و امتیاز Confidence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Candidates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کاربری و اصلاحات دستی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Target Draft یا مرجع رکورد ثبت‌شده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سابقه تغییرات و کاربر اصلاح‌کننده</w:t>
      </w:r>
    </w:p>
    <w:p>
      <w:pPr>
        <w:pStyle w:val="Heading2"/>
        <w:keepNext/>
        <w:jc w:val="right"/>
        <w:bidi w:val="1"/>
      </w:pPr>
      <w:r>
        <w:rPr>
          <w:rFonts w:ascii="Noto Sans Arabic UI" w:hAnsi="Noto Sans Arabic UI" w:eastAsia="Noto Sans Arabic UI" w:cs="Noto Sans Arabic UI"/>
          <w:b/>
          <w:i w:val="0"/>
          <w:sz w:val="24"/>
        </w:rPr>
        <w:t>۲۳. جریان کامل Import</w:t>
      </w:r>
    </w:p>
    <w:p>
      <w:pPr>
        <w:pStyle w:val="Heading3"/>
        <w:keepNext/>
        <w:jc w:val="right"/>
        <w:bidi w:val="1"/>
      </w:pPr>
      <w:r>
        <w:rPr>
          <w:rFonts w:ascii="Noto Sans Arabic UI" w:hAnsi="Noto Sans Arabic UI" w:eastAsia="Noto Sans Arabic UI" w:cs="Noto Sans Arabic UI"/>
          <w:b/>
          <w:i w:val="0"/>
          <w:sz w:val="21"/>
        </w:rPr>
        <w:t>مرحله ۱ — انتخاب منبع</w:t>
      </w:r>
    </w:p>
    <w:p>
      <w:pPr>
        <w:spacing w:before="0" w:after="100" w:line="269" w:lineRule="auto"/>
        <w:jc w:val="right"/>
        <w:bidi w:val="1"/>
      </w:pPr>
      <w:r>
        <w:rPr>
          <w:rFonts w:ascii="Noto Sans Arabic UI" w:hAnsi="Noto Sans Arabic UI" w:eastAsia="Noto Sans Arabic UI" w:cs="Noto Sans Arabic UI"/>
          <w:b w:val="0"/>
          <w:i w:val="0"/>
          <w:sz w:val="19"/>
        </w:rPr>
        <w:t>کاربر فایل را با Browse یا Drag &amp; Drop وارد می‌کند. UI باید پسوندهای مجاز، محدودیت اندازه قابل تنظیم، اطلاعات حساس و هشدار فایل‌های ناشناخته را نشان دهد. فایل منبع نباید تغییر داده شود؛ نسخه اصلی برای ممیزی حفظ شود و دسترسی به آن محدود باشد.</w:t>
      </w:r>
    </w:p>
    <w:p>
      <w:pPr>
        <w:pStyle w:val="Heading3"/>
        <w:keepNext/>
        <w:jc w:val="right"/>
        <w:bidi w:val="1"/>
      </w:pPr>
      <w:r>
        <w:rPr>
          <w:rFonts w:ascii="Noto Sans Arabic UI" w:hAnsi="Noto Sans Arabic UI" w:eastAsia="Noto Sans Arabic UI" w:cs="Noto Sans Arabic UI"/>
          <w:b/>
          <w:i w:val="0"/>
          <w:sz w:val="21"/>
        </w:rPr>
        <w:t>مرحله ۲ — شناسایی ساختار</w:t>
      </w:r>
    </w:p>
    <w:p>
      <w:pPr>
        <w:spacing w:before="0" w:after="100" w:line="269" w:lineRule="auto"/>
        <w:jc w:val="right"/>
        <w:bidi w:val="1"/>
      </w:pPr>
      <w:r>
        <w:rPr>
          <w:rFonts w:ascii="Noto Sans Arabic UI" w:hAnsi="Noto Sans Arabic UI" w:eastAsia="Noto Sans Arabic UI" w:cs="Noto Sans Arabic UI"/>
          <w:b w:val="0"/>
          <w:i w:val="0"/>
          <w:sz w:val="19"/>
        </w:rPr>
        <w:t>سیستم Sheetها، Header احتمالی، تعداد ردیف‌ها، ردیف‌های خالی، ستون‌های مخفی و نوع داده‌ها را تحلیل می‌کند. تشخیص خودکار فقط پیشنهاد است؛ کاربر باید بتواند Sheet، ردیف Header، محدوده داده و سطرهای توضیحی/جمع را تعیین کند.</w:t>
      </w:r>
    </w:p>
    <w:p>
      <w:pPr>
        <w:pStyle w:val="Heading3"/>
        <w:keepNext/>
        <w:jc w:val="right"/>
        <w:bidi w:val="1"/>
      </w:pPr>
      <w:r>
        <w:rPr>
          <w:rFonts w:ascii="Noto Sans Arabic UI" w:hAnsi="Noto Sans Arabic UI" w:eastAsia="Noto Sans Arabic UI" w:cs="Noto Sans Arabic UI"/>
          <w:b/>
          <w:i w:val="0"/>
          <w:sz w:val="21"/>
        </w:rPr>
        <w:t>مرحله ۳ — انتخاب مقصد</w:t>
      </w:r>
    </w:p>
    <w:p>
      <w:pPr>
        <w:spacing w:before="0" w:after="100" w:line="269" w:lineRule="auto"/>
        <w:jc w:val="right"/>
        <w:bidi w:val="1"/>
      </w:pPr>
      <w:r>
        <w:rPr>
          <w:rFonts w:ascii="Noto Sans Arabic UI" w:hAnsi="Noto Sans Arabic UI" w:eastAsia="Noto Sans Arabic UI" w:cs="Noto Sans Arabic UI"/>
          <w:b w:val="0"/>
          <w:i w:val="0"/>
          <w:sz w:val="19"/>
        </w:rPr>
        <w:t>کاربر تعیین می‌کند مقصد کدام مدل داده باشد. اگر نوع مقصد مبهم است، سیستم چند پیشنهاد با دلیل نشان می‌دهد و تا انتخاب کاربر ادامه نمی‌دهد.</w:t>
      </w:r>
    </w:p>
    <w:p>
      <w:pPr>
        <w:pStyle w:val="Heading3"/>
        <w:keepNext/>
        <w:jc w:val="right"/>
        <w:bidi w:val="1"/>
      </w:pPr>
      <w:r>
        <w:rPr>
          <w:rFonts w:ascii="Noto Sans Arabic UI" w:hAnsi="Noto Sans Arabic UI" w:eastAsia="Noto Sans Arabic UI" w:cs="Noto Sans Arabic UI"/>
          <w:b/>
          <w:i w:val="0"/>
          <w:sz w:val="21"/>
        </w:rPr>
        <w:t>مرحله ۴ — شناسایی Mapping ذخیره‌شده</w:t>
      </w:r>
    </w:p>
    <w:p>
      <w:pPr>
        <w:spacing w:before="0" w:after="100" w:line="269" w:lineRule="auto"/>
        <w:jc w:val="right"/>
        <w:bidi w:val="1"/>
      </w:pPr>
      <w:r>
        <w:rPr>
          <w:rFonts w:ascii="Noto Sans Arabic UI" w:hAnsi="Noto Sans Arabic UI" w:eastAsia="Noto Sans Arabic UI" w:cs="Noto Sans Arabic UI"/>
          <w:b w:val="0"/>
          <w:i w:val="0"/>
          <w:sz w:val="19"/>
        </w:rPr>
        <w:t>سیستم بر اساس بانک/منبع، نام ستون‌ها، ساختار فایل، Sheet و ویژگی‌های فایل، Template محتمل را پیشنهاد می‌کند. درصد شباهت باید به‌عنوان تخمین نمایش داده شود، نه تضمین صحت. اگر ساختار فایل با Template نسخه قبلی فرق دارد، هشدار تطبیق ساختار ظاهر شود.</w:t>
      </w:r>
    </w:p>
    <w:p>
      <w:pPr>
        <w:pStyle w:val="Heading3"/>
        <w:keepNext/>
        <w:jc w:val="right"/>
        <w:bidi w:val="1"/>
      </w:pPr>
      <w:r>
        <w:rPr>
          <w:rFonts w:ascii="Noto Sans Arabic UI" w:hAnsi="Noto Sans Arabic UI" w:eastAsia="Noto Sans Arabic UI" w:cs="Noto Sans Arabic UI"/>
          <w:b/>
          <w:i w:val="0"/>
          <w:sz w:val="21"/>
        </w:rPr>
        <w:t>مرحله ۵ — Mapping Canvas</w:t>
      </w:r>
    </w:p>
    <w:p>
      <w:pPr>
        <w:spacing w:before="0" w:after="100" w:line="269" w:lineRule="auto"/>
        <w:jc w:val="right"/>
        <w:bidi w:val="1"/>
      </w:pPr>
      <w:r>
        <w:rPr>
          <w:rFonts w:ascii="Noto Sans Arabic UI" w:hAnsi="Noto Sans Arabic UI" w:eastAsia="Noto Sans Arabic UI" w:cs="Noto Sans Arabic UI"/>
          <w:b w:val="0"/>
          <w:i w:val="0"/>
          <w:sz w:val="19"/>
        </w:rPr>
        <w:t>دو ستون اصلی: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ستون‌های فایل منبع:</w:t>
      </w:r>
      <w:r>
        <w:rPr>
          <w:rFonts w:ascii="Noto Sans Arabic UI" w:hAnsi="Noto Sans Arabic UI" w:eastAsia="Noto Sans Arabic UI" w:cs="Noto Sans Arabic UI"/>
          <w:b w:val="0"/>
          <w:i w:val="0"/>
          <w:sz w:val="19"/>
        </w:rPr>
        <w:t xml:space="preserve"> Header، نمونه مقدار، نوع داده تشخیص‌داده‌شده.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فیلدهای مقصد هسته:</w:t>
      </w:r>
      <w:r>
        <w:rPr>
          <w:rFonts w:ascii="Noto Sans Arabic UI" w:hAnsi="Noto Sans Arabic UI" w:eastAsia="Noto Sans Arabic UI" w:cs="Noto Sans Arabic UI"/>
          <w:b w:val="0"/>
          <w:i w:val="0"/>
          <w:sz w:val="19"/>
        </w:rPr>
        <w:t xml:space="preserve"> نام نمایشی، کلید هسته، اجباری بودن، نوع داده، وضعیت Mapping.</w:t>
      </w:r>
    </w:p>
    <w:p>
      <w:pPr>
        <w:spacing w:before="0" w:after="100" w:line="269" w:lineRule="auto"/>
        <w:jc w:val="right"/>
        <w:bidi w:val="1"/>
      </w:pPr>
      <w:r>
        <w:rPr>
          <w:rFonts w:ascii="Noto Sans Arabic UI" w:hAnsi="Noto Sans Arabic UI" w:eastAsia="Noto Sans Arabic UI" w:cs="Noto Sans Arabic UI"/>
          <w:b w:val="0"/>
          <w:i w:val="0"/>
          <w:sz w:val="19"/>
        </w:rPr>
        <w:t>کاربر بتواند Drag-to-map، انتخاب از فهرست، اتصال یک ستون به چند فیلد در صورت مجاز بودن، ترکیب چند ستون با Transform یا تعیین ستون بدون استفاده را انجام دهد. هر فیلد اجباری بدون Mapping مشخص، وضعیت قرمز و مانع عبور به مرحله بعد داشته باشد.</w:t>
      </w:r>
    </w:p>
    <w:p>
      <w:pPr>
        <w:pStyle w:val="Heading3"/>
        <w:keepNext/>
        <w:jc w:val="right"/>
        <w:bidi w:val="1"/>
      </w:pPr>
      <w:r>
        <w:rPr>
          <w:rFonts w:ascii="Noto Sans Arabic UI" w:hAnsi="Noto Sans Arabic UI" w:eastAsia="Noto Sans Arabic UI" w:cs="Noto Sans Arabic UI"/>
          <w:b/>
          <w:i w:val="0"/>
          <w:sz w:val="21"/>
        </w:rPr>
        <w:t>مرحله ۶ — Transform و Normalize</w:t>
      </w:r>
    </w:p>
    <w:p>
      <w:pPr>
        <w:spacing w:before="0" w:after="100" w:line="269" w:lineRule="auto"/>
        <w:jc w:val="right"/>
        <w:bidi w:val="1"/>
      </w:pPr>
      <w:r>
        <w:rPr>
          <w:rFonts w:ascii="Noto Sans Arabic UI" w:hAnsi="Noto Sans Arabic UI" w:eastAsia="Noto Sans Arabic UI" w:cs="Noto Sans Arabic UI"/>
          <w:b w:val="0"/>
          <w:i w:val="0"/>
          <w:sz w:val="19"/>
        </w:rPr>
        <w:t>قواعد قابل تعریف: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ارقام فارسی/عربی به شکل عددی استاندارد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حذف فاصله‌های ابتدا/انتها و کاراکترهای نامرئی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یکسان‌سازی نام ستون و نام شخص بدون حذف اطلاعات خام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جداکننده اعشار/هزارگان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تاریخ شمسی، میلادی یا قالب‌های سفارشی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پاک کردن قالب نمایشی پولی و تبدیل مقدار به واحد پایه تعریف‌شده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حفظ صفر ابتدایی شماره‌ها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تبدیل مقادیر خالی، -، N/A و مشابه به Null فقط با Rule صریح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Split/Combine ستون‌ها در صورت تعریف قاعده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استخراج مبلغ از ستون ترکیبی فقط با قاعده قابل آزمون</w:t>
      </w:r>
    </w:p>
    <w:p>
      <w:pPr>
        <w:spacing w:before="0" w:after="100" w:line="269" w:lineRule="auto"/>
        <w:jc w:val="right"/>
        <w:bidi w:val="1"/>
      </w:pPr>
      <w:r>
        <w:rPr>
          <w:rFonts w:ascii="Noto Sans Arabic UI" w:hAnsi="Noto Sans Arabic UI" w:eastAsia="Noto Sans Arabic UI" w:cs="Noto Sans Arabic UI"/>
          <w:b w:val="0"/>
          <w:i w:val="0"/>
          <w:sz w:val="19"/>
        </w:rPr>
        <w:t>Normalization نباید محتوای خام را جایگزین کند؛ باید هم داده خام و هم مقدار نرمال‌شده برای بررسی حفظ شوند.</w:t>
      </w:r>
    </w:p>
    <w:p>
      <w:pPr>
        <w:pStyle w:val="Heading3"/>
        <w:keepNext/>
        <w:jc w:val="right"/>
        <w:bidi w:val="1"/>
      </w:pPr>
      <w:r>
        <w:rPr>
          <w:rFonts w:ascii="Noto Sans Arabic UI" w:hAnsi="Noto Sans Arabic UI" w:eastAsia="Noto Sans Arabic UI" w:cs="Noto Sans Arabic UI"/>
          <w:b/>
          <w:i w:val="0"/>
          <w:sz w:val="21"/>
        </w:rPr>
        <w:t>مرحله ۷ — Business Rules</w:t>
      </w:r>
    </w:p>
    <w:p>
      <w:pPr>
        <w:spacing w:before="0" w:after="100" w:line="269" w:lineRule="auto"/>
        <w:jc w:val="right"/>
        <w:bidi w:val="1"/>
      </w:pPr>
      <w:r>
        <w:rPr>
          <w:rFonts w:ascii="Noto Sans Arabic UI" w:hAnsi="Noto Sans Arabic UI" w:eastAsia="Noto Sans Arabic UI" w:cs="Noto Sans Arabic UI"/>
          <w:b w:val="0"/>
          <w:i w:val="0"/>
          <w:sz w:val="19"/>
        </w:rPr>
        <w:t>نمونه‌های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فقط Credit مثبت و Debit خالی/صفر باشد، نوع گردش می‌تواند Receipt/Deposit پیشنهاد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فقط Debit مثبت و Credit خالی/صفر باشد، نوع گردش می‌تواند Payment/Withdrawal پیشنهاد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هر دو مبلغ مثبت باشند، ردیف خطاست؛ مگر آنکه Template برای نوع خاصی قاعده صریح و تأییدشده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هر دو خالی/صفر باشند، ردیف نیازمند بررسی یا رد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اگر یک ستون مبلغ علامت‌دار وجود داشته باشد، قانون علامت باید برای آن Template مشخص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انتقال بین حساب‌های خود سازمان باید از دریافت/پرداخت با طرف بیرونی تفکیک شود، ولی تشخیص قطعی به حساب مقابل/مرجع و Rule نیاز 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حساب در فایل بانک باید به‌عنوان مانده منبع ثبت شود؛ به‌هیچ‌وجه آن را خودکار به مبلغ تراکنش یا مانده دفتر تبدیل نکنید.</w:t>
      </w:r>
    </w:p>
    <w:p>
      <w:pPr>
        <w:pStyle w:val="Heading3"/>
        <w:keepNext/>
        <w:jc w:val="right"/>
        <w:bidi w:val="1"/>
      </w:pPr>
      <w:r>
        <w:rPr>
          <w:rFonts w:ascii="Noto Sans Arabic UI" w:hAnsi="Noto Sans Arabic UI" w:eastAsia="Noto Sans Arabic UI" w:cs="Noto Sans Arabic UI"/>
          <w:b/>
          <w:i w:val="0"/>
          <w:sz w:val="21"/>
        </w:rPr>
        <w:t>مرحله ۸ — Dry Run</w:t>
      </w:r>
    </w:p>
    <w:p>
      <w:pPr>
        <w:spacing w:before="0" w:after="100" w:line="269" w:lineRule="auto"/>
        <w:jc w:val="right"/>
        <w:bidi w:val="1"/>
      </w:pPr>
      <w:r>
        <w:rPr>
          <w:rFonts w:ascii="Noto Sans Arabic UI" w:hAnsi="Noto Sans Arabic UI" w:eastAsia="Noto Sans Arabic UI" w:cs="Noto Sans Arabic UI"/>
          <w:b w:val="0"/>
          <w:i w:val="0"/>
          <w:sz w:val="19"/>
        </w:rPr>
        <w:t>Dry Run کل فایل را بدون ایجاد اثر قطعی اجرا می‌کند و آمار می‌دهد: ردیف کل، ردیف‌های خارج از محدوده، آماده، هشدار، خطا، Duplicate احتمالی، مبلغ کل ورودی، جمع Credit، جمع Debit، تعداد طرف حساب ناشناخته و اختلافات احتمالی.</w:t>
      </w:r>
    </w:p>
    <w:p>
      <w:pPr>
        <w:pStyle w:val="Heading3"/>
        <w:keepNext/>
        <w:jc w:val="right"/>
        <w:bidi w:val="1"/>
      </w:pPr>
      <w:r>
        <w:rPr>
          <w:rFonts w:ascii="Noto Sans Arabic UI" w:hAnsi="Noto Sans Arabic UI" w:eastAsia="Noto Sans Arabic UI" w:cs="Noto Sans Arabic UI"/>
          <w:b/>
          <w:i w:val="0"/>
          <w:sz w:val="21"/>
        </w:rPr>
        <w:t>مرحله ۹ — Preview استاندارد</w:t>
      </w:r>
    </w:p>
    <w:p>
      <w:pPr>
        <w:spacing w:before="0" w:after="100" w:line="269" w:lineRule="auto"/>
        <w:jc w:val="right"/>
        <w:bidi w:val="1"/>
      </w:pPr>
      <w:r>
        <w:rPr>
          <w:rFonts w:ascii="Noto Sans Arabic UI" w:hAnsi="Noto Sans Arabic UI" w:eastAsia="Noto Sans Arabic UI" w:cs="Noto Sans Arabic UI"/>
          <w:b w:val="0"/>
          <w:i w:val="0"/>
          <w:sz w:val="19"/>
        </w:rPr>
        <w:t>ردیف‌ها در ساختار هسته و با ترتیب استاندارد نمایش داده شوند؛ نه بر اساس ترتیب تصادفی فایل منبع. کاربر می‌تواند ستون‌های Preview را مطابق نقش خود پنهان/مرتب کند، اما ترتیب هسته ذخیره‌شده تغییر معنایی نمی‌کند.</w:t>
      </w:r>
    </w:p>
    <w:p>
      <w:pPr>
        <w:pStyle w:val="Heading3"/>
        <w:keepNext/>
        <w:jc w:val="right"/>
        <w:bidi w:val="1"/>
      </w:pPr>
      <w:r>
        <w:rPr>
          <w:rFonts w:ascii="Noto Sans Arabic UI" w:hAnsi="Noto Sans Arabic UI" w:eastAsia="Noto Sans Arabic UI" w:cs="Noto Sans Arabic UI"/>
          <w:b/>
          <w:i w:val="0"/>
          <w:sz w:val="21"/>
        </w:rPr>
        <w:t>مرحله ۱۰ — Resolve Queue</w:t>
      </w:r>
    </w:p>
    <w:p>
      <w:pPr>
        <w:spacing w:before="0" w:after="100" w:line="269" w:lineRule="auto"/>
        <w:jc w:val="right"/>
        <w:bidi w:val="1"/>
      </w:pPr>
      <w:r>
        <w:rPr>
          <w:rFonts w:ascii="Noto Sans Arabic UI" w:hAnsi="Noto Sans Arabic UI" w:eastAsia="Noto Sans Arabic UI" w:cs="Noto Sans Arabic UI"/>
          <w:b w:val="0"/>
          <w:i w:val="0"/>
          <w:sz w:val="19"/>
        </w:rPr>
        <w:t>صف جداگانه برای حل: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بانکی نامشخص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حساب نامشخص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 ناشناخته/چند تطبیقی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گردش مبهم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تاریخ/مبلغ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 فاقد اطلاعات اجباری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ناسازگاری مانده/جمع</w:t>
      </w:r>
    </w:p>
    <w:p>
      <w:pPr>
        <w:spacing w:before="0" w:after="100" w:line="269" w:lineRule="auto"/>
        <w:jc w:val="right"/>
        <w:bidi w:val="1"/>
      </w:pPr>
      <w:r>
        <w:rPr>
          <w:rFonts w:ascii="Noto Sans Arabic UI" w:hAnsi="Noto Sans Arabic UI" w:eastAsia="Noto Sans Arabic UI" w:cs="Noto Sans Arabic UI"/>
          <w:b w:val="0"/>
          <w:i w:val="0"/>
          <w:sz w:val="19"/>
        </w:rPr>
        <w:t>برای هر مشکل باید علت، اثر، پیشنهاد و اقدام اصلاحی نمایش داده شود.</w:t>
      </w:r>
    </w:p>
    <w:p>
      <w:pPr>
        <w:pStyle w:val="Heading3"/>
        <w:keepNext/>
        <w:jc w:val="right"/>
        <w:bidi w:val="1"/>
      </w:pPr>
      <w:r>
        <w:rPr>
          <w:rFonts w:ascii="Noto Sans Arabic UI" w:hAnsi="Noto Sans Arabic UI" w:eastAsia="Noto Sans Arabic UI" w:cs="Noto Sans Arabic UI"/>
          <w:b/>
          <w:i w:val="0"/>
          <w:sz w:val="21"/>
        </w:rPr>
        <w:t>مرحله ۱۱ — تأیید و Commit</w:t>
      </w:r>
    </w:p>
    <w:p>
      <w:pPr>
        <w:spacing w:before="0" w:after="100" w:line="269" w:lineRule="auto"/>
        <w:jc w:val="right"/>
        <w:bidi w:val="1"/>
      </w:pPr>
      <w:r>
        <w:rPr>
          <w:rFonts w:ascii="Noto Sans Arabic UI" w:hAnsi="Noto Sans Arabic UI" w:eastAsia="Noto Sans Arabic UI" w:cs="Noto Sans Arabic UI"/>
          <w:b w:val="0"/>
          <w:i w:val="0"/>
          <w:sz w:val="19"/>
        </w:rPr>
        <w:t>پیش از Commit، خلاصه نهایی و اثر عملیات نمایش داده شود. سیستم باید مشخص کند آیا فقط Bank Transactions ساخته می‌شود یا Draft سند حسابداری هم تولید خواهد شد. سیاست پیش‌فرض: تراکنش بانکی وارد می‌شود و طبقه‌بندی حسابداری نامشخص تا زمان تأیید باقی می‌ماند؛ ساخت خودکار Draft فقط برای قواعد صریحاً فعال‌شده مجاز است. قطعی‌سازی مالی تحت مجوز جداگانه انجام می‌شود.</w:t>
      </w:r>
    </w:p>
    <w:p>
      <w:pPr>
        <w:pStyle w:val="Heading3"/>
        <w:keepNext/>
        <w:jc w:val="right"/>
        <w:bidi w:val="1"/>
      </w:pPr>
      <w:r>
        <w:rPr>
          <w:rFonts w:ascii="Noto Sans Arabic UI" w:hAnsi="Noto Sans Arabic UI" w:eastAsia="Noto Sans Arabic UI" w:cs="Noto Sans Arabic UI"/>
          <w:b/>
          <w:i w:val="0"/>
          <w:sz w:val="21"/>
        </w:rPr>
        <w:t>مرحله ۱۲ — نتیجه و ممیزی</w:t>
      </w:r>
    </w:p>
    <w:p>
      <w:pPr>
        <w:spacing w:before="0" w:after="100" w:line="269" w:lineRule="auto"/>
        <w:jc w:val="right"/>
        <w:bidi w:val="1"/>
      </w:pPr>
      <w:r>
        <w:rPr>
          <w:rFonts w:ascii="Noto Sans Arabic UI" w:hAnsi="Noto Sans Arabic UI" w:eastAsia="Noto Sans Arabic UI" w:cs="Noto Sans Arabic UI"/>
          <w:b w:val="0"/>
          <w:i w:val="0"/>
          <w:sz w:val="19"/>
        </w:rPr>
        <w:t>پس از Commit، Batch ID، زمان، کاربر، Template و نسخه آن، ردیف‌های واردشده، ردشده، خطادار و رکوردهای هدف نمایش داده شود. کاربر باید بتواند فهرست رکوردهای تولیدشده را باز کند. Re-run همان فایل باید Duplicate Detection را فعال کند و به‌طور پیش‌فرض رکوردهای قبلی را دوباره ایجاد نکند.</w:t>
      </w:r>
    </w:p>
    <w:p>
      <w:pPr>
        <w:pStyle w:val="Heading2"/>
        <w:keepNext/>
        <w:jc w:val="right"/>
        <w:bidi w:val="1"/>
      </w:pPr>
      <w:r>
        <w:rPr>
          <w:rFonts w:ascii="Noto Sans Arabic UI" w:hAnsi="Noto Sans Arabic UI" w:eastAsia="Noto Sans Arabic UI" w:cs="Noto Sans Arabic UI"/>
          <w:b/>
          <w:i w:val="0"/>
          <w:sz w:val="24"/>
        </w:rPr>
        <w:t>۲۴. طراحی دقیق Mapping Canvas</w:t>
      </w:r>
    </w:p>
    <w:p>
      <w:pPr>
        <w:spacing w:before="0" w:after="100" w:line="269" w:lineRule="auto"/>
        <w:jc w:val="right"/>
        <w:bidi w:val="1"/>
      </w:pPr>
      <w:r>
        <w:rPr>
          <w:rFonts w:ascii="Noto Sans Arabic UI" w:hAnsi="Noto Sans Arabic UI" w:eastAsia="Noto Sans Arabic UI" w:cs="Noto Sans Arabic UI"/>
          <w:b w:val="0"/>
          <w:i w:val="0"/>
          <w:sz w:val="19"/>
        </w:rPr>
        <w:t>هر اتصال Mapping باید قابل مشاهده و قابل توضیح باشد. جزئیات هر Field Mapping: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source_column_id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target_field_key</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transform_chain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required_override فقط اگر هسته اجازه دهد؛ قاعده هسته نباید با این گزینه دور زده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null_handling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default_value با اعلام منبع و مجاز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validation_rule_set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match_strategy برای Lookupهای 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confidence_threshold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on_error مثل Block Row، Warning یا Skip، فقط طبق سیاست مقصد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version و زمان تغییر</w:t>
      </w:r>
    </w:p>
    <w:p>
      <w:pPr>
        <w:spacing w:before="0" w:after="100" w:line="269" w:lineRule="auto"/>
        <w:jc w:val="right"/>
        <w:bidi w:val="1"/>
      </w:pPr>
      <w:r>
        <w:rPr>
          <w:rFonts w:ascii="Noto Sans Arabic UI" w:hAnsi="Noto Sans Arabic UI" w:eastAsia="Noto Sans Arabic UI" w:cs="Noto Sans Arabic UI"/>
          <w:b w:val="0"/>
          <w:i w:val="0"/>
          <w:sz w:val="19"/>
        </w:rPr>
        <w:t>سیستم نباید اجازه دهد فیلد کلیدی با Transform مبهم پر شود. کاربر بتواند از چند ردیف نمونه نتیجه Transform را پیش‌نمایش کند.</w:t>
      </w:r>
    </w:p>
    <w:p>
      <w:pPr>
        <w:pStyle w:val="Heading2"/>
        <w:keepNext/>
        <w:jc w:val="right"/>
        <w:bidi w:val="1"/>
      </w:pPr>
      <w:r>
        <w:rPr>
          <w:rFonts w:ascii="Noto Sans Arabic UI" w:hAnsi="Noto Sans Arabic UI" w:eastAsia="Noto Sans Arabic UI" w:cs="Noto Sans Arabic UI"/>
          <w:b/>
          <w:i w:val="0"/>
          <w:sz w:val="24"/>
        </w:rPr>
        <w:t>۲۵. Match هوشمند حساب و طرف حساب</w:t>
      </w:r>
    </w:p>
    <w:p>
      <w:pPr>
        <w:spacing w:before="0" w:after="100" w:line="269" w:lineRule="auto"/>
        <w:jc w:val="right"/>
        <w:bidi w:val="1"/>
      </w:pPr>
      <w:r>
        <w:rPr>
          <w:rFonts w:ascii="Noto Sans Arabic UI" w:hAnsi="Noto Sans Arabic UI" w:eastAsia="Noto Sans Arabic UI" w:cs="Noto Sans Arabic UI"/>
          <w:b w:val="0"/>
          <w:i w:val="0"/>
          <w:sz w:val="19"/>
        </w:rPr>
        <w:t>سیستم می‌تواند نام، کد، شماره شناسه یا الگوی شرح را با داده‌های مرجع تطبیق دهد. روش‌ها می‌توانند شامل تطبیق دقیق، نرمال‌سازی حروف مشابه فارسی/عربی، aliasهای تأییدشده، کد حساب، شماره حساب/شناسه مجاز و تطبیق فازی باشند؛ اما نتیجه باید یکی از این وضعیت‌ها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Exact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Strong Candidate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Multiple Candidates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No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Invalid/Conflict</w:t>
      </w:r>
    </w:p>
    <w:p>
      <w:pPr>
        <w:spacing w:before="0" w:after="100" w:line="269" w:lineRule="auto"/>
        <w:jc w:val="right"/>
        <w:bidi w:val="1"/>
      </w:pPr>
      <w:r>
        <w:rPr>
          <w:rFonts w:ascii="Noto Sans Arabic UI" w:hAnsi="Noto Sans Arabic UI" w:eastAsia="Noto Sans Arabic UI" w:cs="Noto Sans Arabic UI"/>
          <w:b w:val="0"/>
          <w:i w:val="0"/>
          <w:sz w:val="19"/>
        </w:rPr>
        <w:t>Confidence یک احتمال قطعی یا تضمین نیست. برای Matchهای چندگانه یا کم‌اطمینان، سیستم نباید خودسرانه طرف حساب را انتخاب کند. کاربر باید بتواند «تأیید»، «انتخاب مورد دیگر»، «تعریف جدید»، «بعداً بررسی می‌کنم» یا «غیرمرتبط» را انتخاب کند.</w:t>
      </w:r>
    </w:p>
    <w:p>
      <w:pPr>
        <w:pStyle w:val="Heading3"/>
        <w:keepNext/>
        <w:jc w:val="right"/>
        <w:bidi w:val="1"/>
      </w:pPr>
      <w:r>
        <w:rPr>
          <w:rFonts w:ascii="Noto Sans Arabic UI" w:hAnsi="Noto Sans Arabic UI" w:eastAsia="Noto Sans Arabic UI" w:cs="Noto Sans Arabic UI"/>
          <w:b/>
          <w:i w:val="0"/>
          <w:sz w:val="21"/>
        </w:rPr>
        <w:t>Quick Create از داخل Import</w:t>
      </w:r>
    </w:p>
    <w:p>
      <w:pPr>
        <w:spacing w:before="0" w:after="100" w:line="269" w:lineRule="auto"/>
        <w:jc w:val="right"/>
        <w:bidi w:val="1"/>
      </w:pPr>
      <w:r>
        <w:rPr>
          <w:rFonts w:ascii="Noto Sans Arabic UI" w:hAnsi="Noto Sans Arabic UI" w:eastAsia="Noto Sans Arabic UI" w:cs="Noto Sans Arabic UI"/>
          <w:b w:val="0"/>
          <w:i w:val="0"/>
          <w:sz w:val="19"/>
        </w:rPr>
        <w:t>وقتی کاربر تعریف جدید را انتخاب می‌کند، Drawer مناسب باز شود، حداقل فیلدهای مورد نیاز دریافت شوند، قواعد یکتایی اجرا شوند و پس از ذخیره به همان ردیف بازگردد. اطلاعات قبلی و فیلتر صفحه نباید از بین بروند. اگر رکورد جدید نیازمند تأیید مدیریتی است، ردیف Import تا تأیید در وضعیت مناسب می‌ماند.</w:t>
      </w:r>
    </w:p>
    <w:p>
      <w:pPr>
        <w:pStyle w:val="Heading2"/>
        <w:keepNext/>
        <w:jc w:val="right"/>
        <w:bidi w:val="1"/>
      </w:pPr>
      <w:r>
        <w:rPr>
          <w:rFonts w:ascii="Noto Sans Arabic UI" w:hAnsi="Noto Sans Arabic UI" w:eastAsia="Noto Sans Arabic UI" w:cs="Noto Sans Arabic UI"/>
          <w:b/>
          <w:i w:val="0"/>
          <w:sz w:val="24"/>
        </w:rPr>
        <w:t>۲۶. تشخیص تکراری‌ها</w:t>
      </w:r>
    </w:p>
    <w:p>
      <w:pPr>
        <w:spacing w:before="0" w:after="100" w:line="269" w:lineRule="auto"/>
        <w:jc w:val="right"/>
        <w:bidi w:val="1"/>
      </w:pPr>
      <w:r>
        <w:rPr>
          <w:rFonts w:ascii="Noto Sans Arabic UI" w:hAnsi="Noto Sans Arabic UI" w:eastAsia="Noto Sans Arabic UI" w:cs="Noto Sans Arabic UI"/>
          <w:b w:val="0"/>
          <w:i w:val="0"/>
          <w:sz w:val="19"/>
        </w:rPr>
        <w:t>Duplicate Detection باید امتیاز و دلایل خود را نمایش دهد؛ برای مثال تطبیق حساب بانکی، تاریخ، مبلغ، شماره پیگیری و شرح. رفتارهای ممکن: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Exact Duplicate: مطابق کلید یکتای معتبر؛ ثبت دوباره مسدود شود مگر فرآیند مجاز استثنا.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Probable Duplicate: شباهت بالا؛ نیازمند بررسی کاربر.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Similar but Valid: ممکن است تراکنش تکرارشونده یا دو برداشت مشابه باشد؛ پس حذف خودکار ممنوع.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Explicit Re-import: اگر کاربر نیاز به نگهداری دوباره داده دارد، باید علت و مجوز روشن داشته باشد و سابقه نگهداری شود.</w:t>
      </w:r>
    </w:p>
    <w:p>
      <w:pPr>
        <w:spacing w:before="0" w:after="100" w:line="269" w:lineRule="auto"/>
        <w:jc w:val="right"/>
        <w:bidi w:val="1"/>
      </w:pPr>
      <w:r>
        <w:rPr>
          <w:rFonts w:ascii="Noto Sans Arabic UI" w:hAnsi="Noto Sans Arabic UI" w:eastAsia="Noto Sans Arabic UI" w:cs="Noto Sans Arabic UI"/>
          <w:b w:val="0"/>
          <w:i w:val="0"/>
          <w:sz w:val="19"/>
        </w:rPr>
        <w:t>رنگ یا Badge به‌تنهایی کافی نیست؛ علت تکراری بودن و رکورد مرجع نمایش داده شود.</w:t>
      </w:r>
    </w:p>
    <w:p>
      <w:pPr>
        <w:pStyle w:val="Heading2"/>
        <w:keepNext/>
        <w:jc w:val="right"/>
        <w:bidi w:val="1"/>
      </w:pPr>
      <w:r>
        <w:rPr>
          <w:rFonts w:ascii="Noto Sans Arabic UI" w:hAnsi="Noto Sans Arabic UI" w:eastAsia="Noto Sans Arabic UI" w:cs="Noto Sans Arabic UI"/>
          <w:b/>
          <w:i w:val="0"/>
          <w:sz w:val="24"/>
        </w:rPr>
        <w:t>۲۷. Mapping Templateها</w:t>
      </w:r>
    </w:p>
    <w:p>
      <w:pPr>
        <w:spacing w:before="0" w:after="100" w:line="269" w:lineRule="auto"/>
        <w:jc w:val="right"/>
        <w:bidi w:val="1"/>
      </w:pPr>
      <w:r>
        <w:rPr>
          <w:rFonts w:ascii="Noto Sans Arabic UI" w:hAnsi="Noto Sans Arabic UI" w:eastAsia="Noto Sans Arabic UI" w:cs="Noto Sans Arabic UI"/>
          <w:b w:val="0"/>
          <w:i w:val="0"/>
          <w:sz w:val="19"/>
        </w:rPr>
        <w:t>Template مستقل می‌تواند برای بانک، نوع فایل، نرم‌افزار قدیمی، Sheet یا مقصد مشخص تعریف شود. هر Template شامل این موارد است: نام، صاحب/منبع، ورژن، تاریخ ایجاد و تغییر، Header signatures، Mappingها، قواعد Normalize، قواعد اعتبارسنجی، سیاست Duplicate، سیاست خطا، نمونه فایل بی‌نام و Test Caseها.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نسخه استفاده‌شده در Batch قدیمی باید ثابت بماند.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Template به‌عنوان نسخه جدید ذخیره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امکان Clone، Compare Versions، Deactivate و Rollback وجود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Template نباید حاوی داده شخصی واقعی غیرضروری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Template تا عبور از تست نمونه معتبر، وضعیت Draft داشته باشد.</w:t>
      </w:r>
    </w:p>
    <w:p>
      <w:pPr>
        <w:pStyle w:val="Heading2"/>
        <w:keepNext/>
        <w:jc w:val="right"/>
        <w:bidi w:val="1"/>
      </w:pPr>
      <w:r>
        <w:rPr>
          <w:rFonts w:ascii="Noto Sans Arabic UI" w:hAnsi="Noto Sans Arabic UI" w:eastAsia="Noto Sans Arabic UI" w:cs="Noto Sans Arabic UI"/>
          <w:b/>
          <w:i w:val="0"/>
          <w:sz w:val="24"/>
        </w:rPr>
        <w:t>۲۸. Import از Excelهای قدیمی</w:t>
      </w:r>
    </w:p>
    <w:p>
      <w:pPr>
        <w:spacing w:before="0" w:after="100" w:line="269" w:lineRule="auto"/>
        <w:jc w:val="right"/>
        <w:bidi w:val="1"/>
      </w:pPr>
      <w:r>
        <w:rPr>
          <w:rFonts w:ascii="Noto Sans Arabic UI" w:hAnsi="Noto Sans Arabic UI" w:eastAsia="Noto Sans Arabic UI" w:cs="Noto Sans Arabic UI"/>
          <w:b w:val="0"/>
          <w:i w:val="0"/>
          <w:sz w:val="19"/>
        </w:rPr>
        <w:t>فرمول‌ها و شیت‌های Excel تنها منبع قطعی نیستند. باید بین مقدار ورودی، فرمول و نتیجه Cache شده تفاوت گذاشت. برای هر فایل قدیمی: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فهرست Sheetها و ستون‌های واقعی مشخص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وابستگی فرمول‌ها شناسایی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قواعد کسب‌وکار از محاسبات نمایشی جدا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با نمونه‌های واقعی، خروجی Excel و هسته جدید مقایسه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مغایرت‌ها دسته‌بندی و تعیین تکلیف 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فقط پس از تأیید، Mapping مهاجرت فعال شود.</w:t>
      </w:r>
    </w:p>
    <w:p>
      <w:pPr>
        <w:pStyle w:val="Heading1"/>
        <w:keepNext/>
        <w:jc w:val="right"/>
        <w:bidi w:val="1"/>
      </w:pPr>
      <w:r>
        <w:rPr>
          <w:rFonts w:ascii="Noto Sans Arabic UI" w:hAnsi="Noto Sans Arabic UI" w:eastAsia="Noto Sans Arabic UI" w:cs="Noto Sans Arabic UI"/>
          <w:b/>
          <w:i w:val="0"/>
          <w:sz w:val="31"/>
        </w:rPr>
        <w:t>بخش هفتم — تعاریف پایه و مدیریت داده‌های مرجع</w:t>
      </w:r>
    </w:p>
    <w:p>
      <w:pPr>
        <w:pStyle w:val="Heading2"/>
        <w:keepNext/>
        <w:jc w:val="right"/>
        <w:bidi w:val="1"/>
      </w:pPr>
      <w:r>
        <w:rPr>
          <w:rFonts w:ascii="Noto Sans Arabic UI" w:hAnsi="Noto Sans Arabic UI" w:eastAsia="Noto Sans Arabic UI" w:cs="Noto Sans Arabic UI"/>
          <w:b/>
          <w:i w:val="0"/>
          <w:sz w:val="24"/>
        </w:rPr>
        <w:t>۲۹. صفحه «حساب‌ها و کدینگ»</w:t>
      </w:r>
    </w:p>
    <w:p>
      <w:pPr>
        <w:pStyle w:val="Heading3"/>
        <w:keepNext/>
        <w:jc w:val="right"/>
        <w:bidi w:val="1"/>
      </w:pPr>
      <w:r>
        <w:rPr>
          <w:rFonts w:ascii="Noto Sans Arabic UI" w:hAnsi="Noto Sans Arabic UI" w:eastAsia="Noto Sans Arabic UI" w:cs="Noto Sans Arabic UI"/>
          <w:b/>
          <w:i w:val="0"/>
          <w:sz w:val="21"/>
        </w:rPr>
        <w:t>هدف</w:t>
      </w:r>
    </w:p>
    <w:p>
      <w:pPr>
        <w:spacing w:before="0" w:after="100" w:line="269" w:lineRule="auto"/>
        <w:jc w:val="right"/>
        <w:bidi w:val="1"/>
      </w:pPr>
      <w:r>
        <w:rPr>
          <w:rFonts w:ascii="Noto Sans Arabic UI" w:hAnsi="Noto Sans Arabic UI" w:eastAsia="Noto Sans Arabic UI" w:cs="Noto Sans Arabic UI"/>
          <w:b w:val="0"/>
          <w:i w:val="0"/>
          <w:sz w:val="19"/>
        </w:rPr>
        <w:t>تعریف Chart of Accounts و مسیر حساب‌ها، تعیین ماهیت و قواعد مجاز و فراهم کردن جست‌وجوی سریع هنگام ثبت عملیات.</w:t>
      </w:r>
    </w:p>
    <w:p>
      <w:pPr>
        <w:pStyle w:val="Heading3"/>
        <w:keepNext/>
        <w:jc w:val="right"/>
        <w:bidi w:val="1"/>
      </w:pPr>
      <w:r>
        <w:rPr>
          <w:rFonts w:ascii="Noto Sans Arabic UI" w:hAnsi="Noto Sans Arabic UI" w:eastAsia="Noto Sans Arabic UI" w:cs="Noto Sans Arabic UI"/>
          <w:b/>
          <w:i w:val="0"/>
          <w:sz w:val="21"/>
        </w:rPr>
        <w:t>نماها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درخت حساب‌ها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جدول کامل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 جزئیات/ویرایش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سابقه تغییرات</w:t>
      </w:r>
    </w:p>
    <w:p>
      <w:pPr>
        <w:pStyle w:val="Heading3"/>
        <w:keepNext/>
        <w:jc w:val="right"/>
        <w:bidi w:val="1"/>
      </w:pPr>
      <w:r>
        <w:rPr>
          <w:rFonts w:ascii="Noto Sans Arabic UI" w:hAnsi="Noto Sans Arabic UI" w:eastAsia="Noto Sans Arabic UI" w:cs="Noto Sans Arabic UI"/>
          <w:b/>
          <w:i w:val="0"/>
          <w:sz w:val="21"/>
        </w:rPr>
        <w:t>فیلدهای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عنوان داخلی ثابت/کلید ترجمه و عنوان نمایشی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والد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سطح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ماهیت/نوع حساب طبق مدل مصوب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امکان ثبت مستقیم در حساب یا فقط حساب گروه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نیاز/اجازه تفصیلی، طرف حساب، مرکز هزینه، پروژه یا بانک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فعال/غیرفعال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شروع اعتبار و در صورت نیاز پایان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توضیحات و منبع تعریف</w:t>
      </w:r>
    </w:p>
    <w:p>
      <w:pPr>
        <w:pStyle w:val="Heading3"/>
        <w:keepNext/>
        <w:jc w:val="right"/>
        <w:bidi w:val="1"/>
      </w:pPr>
      <w:r>
        <w:rPr>
          <w:rFonts w:ascii="Noto Sans Arabic UI" w:hAnsi="Noto Sans Arabic UI" w:eastAsia="Noto Sans Arabic UI" w:cs="Noto Sans Arabic UI"/>
          <w:b/>
          <w:i w:val="0"/>
          <w:sz w:val="21"/>
        </w:rPr>
        <w:t>اعتبارسنجی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در محدوده سازمان یکتا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والد نباید چرخه ایجاد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استفاده‌شده یا دارای مانده حذف نشود؛ غیرفعال کردن آن با کنترل اثر مجاز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گروهی نباید به‌صورت مستقیم برای ثبت انتخاب شود، مگر Rule مشخص اجازه 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ماهیت حساب پرکاربرد یا دارای گردش باید مجوز بالا و هشدار اثر تاریخی داشته باشد.</w:t>
      </w:r>
    </w:p>
    <w:p>
      <w:pPr>
        <w:pStyle w:val="Heading3"/>
        <w:keepNext/>
        <w:jc w:val="right"/>
        <w:bidi w:val="1"/>
      </w:pPr>
      <w:r>
        <w:rPr>
          <w:rFonts w:ascii="Noto Sans Arabic UI" w:hAnsi="Noto Sans Arabic UI" w:eastAsia="Noto Sans Arabic UI" w:cs="Noto Sans Arabic UI"/>
          <w:b/>
          <w:i w:val="0"/>
          <w:sz w:val="21"/>
        </w:rPr>
        <w:t>اقدامات</w:t>
      </w:r>
    </w:p>
    <w:p>
      <w:pPr>
        <w:spacing w:before="0" w:after="100" w:line="269" w:lineRule="auto"/>
        <w:jc w:val="right"/>
        <w:bidi w:val="1"/>
      </w:pPr>
      <w:r>
        <w:rPr>
          <w:rFonts w:ascii="Noto Sans Arabic UI" w:hAnsi="Noto Sans Arabic UI" w:eastAsia="Noto Sans Arabic UI" w:cs="Noto Sans Arabic UI"/>
          <w:b w:val="0"/>
          <w:i w:val="0"/>
          <w:sz w:val="19"/>
        </w:rPr>
        <w:t>ایجاد، ویرایش، ساخت زیرحساب، غیرفعال کردن، جست‌وجو، خروجی، مشاهده گردش، مشاهده اسناد مرتبط. ایجاد/تغییر ساختار حساب مجوز جدا دارد.</w:t>
      </w:r>
    </w:p>
    <w:p>
      <w:pPr>
        <w:pStyle w:val="Heading2"/>
        <w:keepNext/>
        <w:jc w:val="right"/>
        <w:bidi w:val="1"/>
      </w:pPr>
      <w:r>
        <w:rPr>
          <w:rFonts w:ascii="Noto Sans Arabic UI" w:hAnsi="Noto Sans Arabic UI" w:eastAsia="Noto Sans Arabic UI" w:cs="Noto Sans Arabic UI"/>
          <w:b/>
          <w:i w:val="0"/>
          <w:sz w:val="24"/>
        </w:rPr>
        <w:t>۳۰. صفحه «طرف حساب‌ها»</w:t>
      </w:r>
    </w:p>
    <w:p>
      <w:pPr>
        <w:pStyle w:val="Heading3"/>
        <w:keepNext/>
        <w:jc w:val="right"/>
        <w:bidi w:val="1"/>
      </w:pPr>
      <w:r>
        <w:rPr>
          <w:rFonts w:ascii="Noto Sans Arabic UI" w:hAnsi="Noto Sans Arabic UI" w:eastAsia="Noto Sans Arabic UI" w:cs="Noto Sans Arabic UI"/>
          <w:b/>
          <w:i w:val="0"/>
          <w:sz w:val="21"/>
        </w:rPr>
        <w:t>فیلدها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شخص، شرکت، تأمین‌کننده، مشتری، کارمند یا نوع ترکیبی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نمایشی و نام قانونی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داخلی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نام‌های مستعار قابل تأیید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تماس/نشانی/مشخصات حقوقی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تفصیلی مرتبط، اگر استفاده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حساب‌های پیش‌فرض دریافت/پرداخت در صورت تأیید سیاست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فعال/غیرفعال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اطلاعات تکمیلی و پیوست مجاز</w:t>
      </w:r>
    </w:p>
    <w:p>
      <w:pPr>
        <w:pStyle w:val="Heading3"/>
        <w:keepNext/>
        <w:jc w:val="right"/>
        <w:bidi w:val="1"/>
      </w:pPr>
      <w:r>
        <w:rPr>
          <w:rFonts w:ascii="Noto Sans Arabic UI" w:hAnsi="Noto Sans Arabic UI" w:eastAsia="Noto Sans Arabic UI" w:cs="Noto Sans Arabic UI"/>
          <w:b/>
          <w:i w:val="0"/>
          <w:sz w:val="21"/>
        </w:rPr>
        <w:t>رفتار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 بر اساس نام، alias، کد و شناسه.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تشخیص شباهت در زمان تعریف؛ نه حذف خودکار.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 صورت تکراری احتمالی، مقایسه رکوردها و انتخاب ادغام فقط برای نقش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ادغام طرف حساب باید تمام تاریخچه و شناسه‌های قبلی را حفظ کند و در Audit ثبت شود.</w:t>
      </w:r>
    </w:p>
    <w:p>
      <w:pPr>
        <w:pStyle w:val="Heading2"/>
        <w:keepNext/>
        <w:jc w:val="right"/>
        <w:bidi w:val="1"/>
      </w:pPr>
      <w:r>
        <w:rPr>
          <w:rFonts w:ascii="Noto Sans Arabic UI" w:hAnsi="Noto Sans Arabic UI" w:eastAsia="Noto Sans Arabic UI" w:cs="Noto Sans Arabic UI"/>
          <w:b/>
          <w:i w:val="0"/>
          <w:sz w:val="24"/>
        </w:rPr>
        <w:t>۳۱. صفحه «بانک‌ها و حساب‌های بانکی»</w:t>
      </w:r>
    </w:p>
    <w:p>
      <w:pPr>
        <w:spacing w:before="0" w:after="100" w:line="269" w:lineRule="auto"/>
        <w:jc w:val="right"/>
        <w:bidi w:val="1"/>
      </w:pPr>
      <w:r>
        <w:rPr>
          <w:rFonts w:ascii="Noto Sans Arabic UI" w:hAnsi="Noto Sans Arabic UI" w:eastAsia="Noto Sans Arabic UI" w:cs="Noto Sans Arabic UI"/>
          <w:b w:val="0"/>
          <w:i w:val="0"/>
          <w:sz w:val="19"/>
        </w:rPr>
        <w:t>تفاوت Bank با Bank Account باید روشن باشد: بانک یک نهاد/برند بانکی است، اما Bank Account حساب مشخص سازمان نزد آن بانک است.</w:t>
      </w:r>
    </w:p>
    <w:p>
      <w:pPr>
        <w:pStyle w:val="Heading3"/>
        <w:keepNext/>
        <w:jc w:val="right"/>
        <w:bidi w:val="1"/>
      </w:pPr>
      <w:r>
        <w:rPr>
          <w:rFonts w:ascii="Noto Sans Arabic UI" w:hAnsi="Noto Sans Arabic UI" w:eastAsia="Noto Sans Arabic UI" w:cs="Noto Sans Arabic UI"/>
          <w:b/>
          <w:i w:val="0"/>
          <w:sz w:val="21"/>
        </w:rPr>
        <w:t>Bank Account Fields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بانک و شعبه/شناسه شعبه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داخلی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شماره/شناسه حساب، شبا یا شناسه‌های بانکی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ارز/واحد پول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دفتر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مالکیت سازمان/شعبه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فعال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شروع استفاده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تنظیمات قالب Import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سیاست Match و Duplicate</w:t>
      </w:r>
    </w:p>
    <w:p>
      <w:pPr>
        <w:spacing w:before="0" w:after="100" w:line="269" w:lineRule="auto"/>
        <w:jc w:val="right"/>
        <w:bidi w:val="1"/>
      </w:pPr>
      <w:r>
        <w:rPr>
          <w:rFonts w:ascii="Noto Sans Arabic UI" w:hAnsi="Noto Sans Arabic UI" w:eastAsia="Noto Sans Arabic UI" w:cs="Noto Sans Arabic UI"/>
          <w:b w:val="0"/>
          <w:i w:val="0"/>
          <w:sz w:val="19"/>
        </w:rPr>
        <w:t>اطلاعات حساس باید Mask شوند و نمایش کامل به مجوز جدا نیاز داشته باشد. شماره حساب نباید در لاگ عادی یا فایل خروجی ناخواسته افشا شود.</w:t>
      </w:r>
    </w:p>
    <w:p>
      <w:pPr>
        <w:pStyle w:val="Heading2"/>
        <w:keepNext/>
        <w:jc w:val="right"/>
        <w:bidi w:val="1"/>
      </w:pPr>
      <w:r>
        <w:rPr>
          <w:rFonts w:ascii="Noto Sans Arabic UI" w:hAnsi="Noto Sans Arabic UI" w:eastAsia="Noto Sans Arabic UI" w:cs="Noto Sans Arabic UI"/>
          <w:b/>
          <w:i w:val="0"/>
          <w:sz w:val="24"/>
        </w:rPr>
        <w:t>۳۲. تعاریف پایه دیگر</w:t>
      </w:r>
    </w:p>
    <w:p>
      <w:pPr>
        <w:pStyle w:val="Heading3"/>
        <w:keepNext/>
        <w:jc w:val="right"/>
        <w:bidi w:val="1"/>
      </w:pPr>
      <w:r>
        <w:rPr>
          <w:rFonts w:ascii="Noto Sans Arabic UI" w:hAnsi="Noto Sans Arabic UI" w:eastAsia="Noto Sans Arabic UI" w:cs="Noto Sans Arabic UI"/>
          <w:b/>
          <w:i w:val="0"/>
          <w:sz w:val="21"/>
        </w:rPr>
        <w:t>محصول/کالا</w:t>
      </w:r>
    </w:p>
    <w:p>
      <w:pPr>
        <w:spacing w:before="0" w:after="100" w:line="269" w:lineRule="auto"/>
        <w:jc w:val="right"/>
        <w:bidi w:val="1"/>
      </w:pPr>
      <w:r>
        <w:rPr>
          <w:rFonts w:ascii="Noto Sans Arabic UI" w:hAnsi="Noto Sans Arabic UI" w:eastAsia="Noto Sans Arabic UI" w:cs="Noto Sans Arabic UI"/>
          <w:b w:val="0"/>
          <w:i w:val="0"/>
          <w:sz w:val="19"/>
        </w:rPr>
        <w:t>کد، نام، گروه، واحد پایه، واحدهای جایگزین در صورت نیاز، دقت وزن/تعداد، وضعیت فعال، شناسه‌های قدیمی و طبقه‌بندی مورد استفاده در گزارش.</w:t>
      </w:r>
    </w:p>
    <w:p>
      <w:pPr>
        <w:pStyle w:val="Heading3"/>
        <w:keepNext/>
        <w:jc w:val="right"/>
        <w:bidi w:val="1"/>
      </w:pPr>
      <w:r>
        <w:rPr>
          <w:rFonts w:ascii="Noto Sans Arabic UI" w:hAnsi="Noto Sans Arabic UI" w:eastAsia="Noto Sans Arabic UI" w:cs="Noto Sans Arabic UI"/>
          <w:b/>
          <w:i w:val="0"/>
          <w:sz w:val="21"/>
        </w:rPr>
        <w:t>انبار</w:t>
      </w:r>
    </w:p>
    <w:p>
      <w:pPr>
        <w:spacing w:before="0" w:after="100" w:line="269" w:lineRule="auto"/>
        <w:jc w:val="right"/>
        <w:bidi w:val="1"/>
      </w:pPr>
      <w:r>
        <w:rPr>
          <w:rFonts w:ascii="Noto Sans Arabic UI" w:hAnsi="Noto Sans Arabic UI" w:eastAsia="Noto Sans Arabic UI" w:cs="Noto Sans Arabic UI"/>
          <w:b w:val="0"/>
          <w:i w:val="0"/>
          <w:sz w:val="19"/>
        </w:rPr>
        <w:t>کد، نام، شعبه/سازمان، نوع انبار، وضعیت و مجوزهای دسترسی.</w:t>
      </w:r>
    </w:p>
    <w:p>
      <w:pPr>
        <w:pStyle w:val="Heading3"/>
        <w:keepNext/>
        <w:jc w:val="right"/>
        <w:bidi w:val="1"/>
      </w:pPr>
      <w:r>
        <w:rPr>
          <w:rFonts w:ascii="Noto Sans Arabic UI" w:hAnsi="Noto Sans Arabic UI" w:eastAsia="Noto Sans Arabic UI" w:cs="Noto Sans Arabic UI"/>
          <w:b/>
          <w:i w:val="0"/>
          <w:sz w:val="21"/>
        </w:rPr>
        <w:t>نوع سبد</w:t>
      </w:r>
    </w:p>
    <w:p>
      <w:pPr>
        <w:spacing w:before="0" w:after="100" w:line="269" w:lineRule="auto"/>
        <w:jc w:val="right"/>
        <w:bidi w:val="1"/>
      </w:pPr>
      <w:r>
        <w:rPr>
          <w:rFonts w:ascii="Noto Sans Arabic UI" w:hAnsi="Noto Sans Arabic UI" w:eastAsia="Noto Sans Arabic UI" w:cs="Noto Sans Arabic UI"/>
          <w:b w:val="0"/>
          <w:i w:val="0"/>
          <w:sz w:val="19"/>
        </w:rPr>
        <w:t>کد، رنگ/شناسه، ظرفیت/ویژگی در صورت نیاز، واحد شمارش و وضعیت. نوع سبد با حرکت سبد اشتباه نشود.</w:t>
      </w:r>
    </w:p>
    <w:p>
      <w:pPr>
        <w:pStyle w:val="Heading3"/>
        <w:keepNext/>
        <w:jc w:val="right"/>
        <w:bidi w:val="1"/>
      </w:pPr>
      <w:r>
        <w:rPr>
          <w:rFonts w:ascii="Noto Sans Arabic UI" w:hAnsi="Noto Sans Arabic UI" w:eastAsia="Noto Sans Arabic UI" w:cs="Noto Sans Arabic UI"/>
          <w:b/>
          <w:i w:val="0"/>
          <w:sz w:val="21"/>
        </w:rPr>
        <w:t>مرکز هزینه</w:t>
      </w:r>
    </w:p>
    <w:p>
      <w:pPr>
        <w:spacing w:before="0" w:after="100" w:line="269" w:lineRule="auto"/>
        <w:jc w:val="right"/>
        <w:bidi w:val="1"/>
      </w:pPr>
      <w:r>
        <w:rPr>
          <w:rFonts w:ascii="Noto Sans Arabic UI" w:hAnsi="Noto Sans Arabic UI" w:eastAsia="Noto Sans Arabic UI" w:cs="Noto Sans Arabic UI"/>
          <w:b w:val="0"/>
          <w:i w:val="0"/>
          <w:sz w:val="19"/>
        </w:rPr>
        <w:t>کد، نام، مسئول، وضعیت، حوزه فعالیت و اینکه در کدام اسناد/حساب‌ها اجباری است.</w:t>
      </w:r>
    </w:p>
    <w:p>
      <w:pPr>
        <w:pStyle w:val="Heading3"/>
        <w:keepNext/>
        <w:jc w:val="right"/>
        <w:bidi w:val="1"/>
      </w:pPr>
      <w:r>
        <w:rPr>
          <w:rFonts w:ascii="Noto Sans Arabic UI" w:hAnsi="Noto Sans Arabic UI" w:eastAsia="Noto Sans Arabic UI" w:cs="Noto Sans Arabic UI"/>
          <w:b/>
          <w:i w:val="0"/>
          <w:sz w:val="21"/>
        </w:rPr>
        <w:t>گروه کاری</w:t>
      </w:r>
    </w:p>
    <w:p>
      <w:pPr>
        <w:spacing w:before="0" w:after="100" w:line="269" w:lineRule="auto"/>
        <w:jc w:val="right"/>
        <w:bidi w:val="1"/>
      </w:pPr>
      <w:r>
        <w:rPr>
          <w:rFonts w:ascii="Noto Sans Arabic UI" w:hAnsi="Noto Sans Arabic UI" w:eastAsia="Noto Sans Arabic UI" w:cs="Noto Sans Arabic UI"/>
          <w:b w:val="0"/>
          <w:i w:val="0"/>
          <w:sz w:val="19"/>
        </w:rPr>
        <w:t>کد، نام، نوع عملیات، قواعد اعضا، نرخ یا روش محاسبه و دوره اعتبار.</w:t>
      </w:r>
    </w:p>
    <w:p>
      <w:pPr>
        <w:pStyle w:val="Heading3"/>
        <w:keepNext/>
        <w:jc w:val="right"/>
        <w:bidi w:val="1"/>
      </w:pPr>
      <w:r>
        <w:rPr>
          <w:rFonts w:ascii="Noto Sans Arabic UI" w:hAnsi="Noto Sans Arabic UI" w:eastAsia="Noto Sans Arabic UI" w:cs="Noto Sans Arabic UI"/>
          <w:b/>
          <w:i w:val="0"/>
          <w:sz w:val="21"/>
        </w:rPr>
        <w:t>واحدهای اندازه‌گیری</w:t>
      </w:r>
    </w:p>
    <w:p>
      <w:pPr>
        <w:spacing w:before="0" w:after="100" w:line="269" w:lineRule="auto"/>
        <w:jc w:val="right"/>
        <w:bidi w:val="1"/>
      </w:pPr>
      <w:r>
        <w:rPr>
          <w:rFonts w:ascii="Noto Sans Arabic UI" w:hAnsi="Noto Sans Arabic UI" w:eastAsia="Noto Sans Arabic UI" w:cs="Noto Sans Arabic UI"/>
          <w:b w:val="0"/>
          <w:i w:val="0"/>
          <w:sz w:val="19"/>
        </w:rPr>
        <w:t>هر Quantity باید واحد معتبر داشته باشد. تبدیل واحد فقط بر اساس تعریف ثبت‌شده انجام شود و با عدد دستی پنهان نشود.</w:t>
      </w:r>
    </w:p>
    <w:p>
      <w:pPr>
        <w:pStyle w:val="Heading1"/>
        <w:keepNext/>
        <w:jc w:val="right"/>
        <w:bidi w:val="1"/>
      </w:pPr>
      <w:r>
        <w:rPr>
          <w:rFonts w:ascii="Noto Sans Arabic UI" w:hAnsi="Noto Sans Arabic UI" w:eastAsia="Noto Sans Arabic UI" w:cs="Noto Sans Arabic UI"/>
          <w:b/>
          <w:i w:val="0"/>
          <w:sz w:val="31"/>
        </w:rPr>
        <w:t>بخش هشتم — ماژول بانک و خزانه</w:t>
      </w:r>
    </w:p>
    <w:p>
      <w:pPr>
        <w:pStyle w:val="Heading2"/>
        <w:keepNext/>
        <w:jc w:val="right"/>
        <w:bidi w:val="1"/>
      </w:pPr>
      <w:r>
        <w:rPr>
          <w:rFonts w:ascii="Noto Sans Arabic UI" w:hAnsi="Noto Sans Arabic UI" w:eastAsia="Noto Sans Arabic UI" w:cs="Noto Sans Arabic UI"/>
          <w:b/>
          <w:i w:val="0"/>
          <w:sz w:val="24"/>
        </w:rPr>
        <w:t>۳۳. صفحه «گردش حساب بانکی»</w:t>
      </w:r>
    </w:p>
    <w:p>
      <w:pPr>
        <w:pStyle w:val="Heading3"/>
        <w:keepNext/>
        <w:jc w:val="right"/>
        <w:bidi w:val="1"/>
      </w:pPr>
      <w:r>
        <w:rPr>
          <w:rFonts w:ascii="Noto Sans Arabic UI" w:hAnsi="Noto Sans Arabic UI" w:eastAsia="Noto Sans Arabic UI" w:cs="Noto Sans Arabic UI"/>
          <w:b/>
          <w:i w:val="0"/>
          <w:sz w:val="21"/>
        </w:rPr>
        <w:t>هدف</w:t>
      </w:r>
    </w:p>
    <w:p>
      <w:pPr>
        <w:spacing w:before="0" w:after="100" w:line="269" w:lineRule="auto"/>
        <w:jc w:val="right"/>
        <w:bidi w:val="1"/>
      </w:pPr>
      <w:r>
        <w:rPr>
          <w:rFonts w:ascii="Noto Sans Arabic UI" w:hAnsi="Noto Sans Arabic UI" w:eastAsia="Noto Sans Arabic UI" w:cs="Noto Sans Arabic UI"/>
          <w:b w:val="0"/>
          <w:i w:val="0"/>
          <w:sz w:val="19"/>
        </w:rPr>
        <w:t>نمایش یک گردش بانکی یکپارچه از داده‌های واردشده، بدون از دست دادن پیوند به فایل خام و وضعیت تطبیق حسابداری.</w:t>
      </w:r>
    </w:p>
    <w:p>
      <w:pPr>
        <w:pStyle w:val="Heading3"/>
        <w:keepNext/>
        <w:jc w:val="right"/>
        <w:bidi w:val="1"/>
      </w:pPr>
      <w:r>
        <w:rPr>
          <w:rFonts w:ascii="Noto Sans Arabic UI" w:hAnsi="Noto Sans Arabic UI" w:eastAsia="Noto Sans Arabic UI" w:cs="Noto Sans Arabic UI"/>
          <w:b/>
          <w:i w:val="0"/>
          <w:sz w:val="21"/>
        </w:rPr>
        <w:t>نوار کنترل بالا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انتخاب حساب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بازه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 دریافت/پرداخت/انتقال/ناشناخته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Import/Match/Accounting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جست‌وجوی شرح، شماره پیگیری یا مبلغ</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مرتب‌سازی تاریخ و مبلغ</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خروجی کنترل‌شده و Print View</w:t>
      </w:r>
    </w:p>
    <w:p>
      <w:pPr>
        <w:pStyle w:val="Heading3"/>
        <w:keepNext/>
        <w:jc w:val="right"/>
        <w:bidi w:val="1"/>
      </w:pPr>
      <w:r>
        <w:rPr>
          <w:rFonts w:ascii="Noto Sans Arabic UI" w:hAnsi="Noto Sans Arabic UI" w:eastAsia="Noto Sans Arabic UI" w:cs="Noto Sans Arabic UI"/>
          <w:b/>
          <w:i w:val="0"/>
          <w:sz w:val="21"/>
        </w:rPr>
        <w:t>ستون‌های اصلی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تراکنش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ثبت/ارزش در صورت وجود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شرح استاندارد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خالص یا مبلغ گردش مطابق مدل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گردش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دریافت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پرداخت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منبع (در صورت وجود)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پیگیری/مرجع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 پیشنهادی/تأییدشده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حساب/طبقه‌بندی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تطبیق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ثبت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 Batch و Source Row</w:t>
      </w:r>
    </w:p>
    <w:p>
      <w:pPr>
        <w:pStyle w:val="Heading3"/>
        <w:keepNext/>
        <w:jc w:val="right"/>
        <w:bidi w:val="1"/>
      </w:pPr>
      <w:r>
        <w:rPr>
          <w:rFonts w:ascii="Noto Sans Arabic UI" w:hAnsi="Noto Sans Arabic UI" w:eastAsia="Noto Sans Arabic UI" w:cs="Noto Sans Arabic UI"/>
          <w:b/>
          <w:i w:val="0"/>
          <w:sz w:val="21"/>
        </w:rPr>
        <w:t>اصل نمایش</w:t>
      </w:r>
    </w:p>
    <w:p>
      <w:pPr>
        <w:spacing w:before="0" w:after="100" w:line="269" w:lineRule="auto"/>
        <w:jc w:val="right"/>
        <w:bidi w:val="1"/>
      </w:pPr>
      <w:r>
        <w:rPr>
          <w:rFonts w:ascii="Noto Sans Arabic UI" w:hAnsi="Noto Sans Arabic UI" w:eastAsia="Noto Sans Arabic UI" w:cs="Noto Sans Arabic UI"/>
          <w:b w:val="0"/>
          <w:i w:val="0"/>
          <w:sz w:val="19"/>
        </w:rPr>
        <w:t>ستون‌های استاندارد نباید بر مبنای نام ستون بانک باشند. تفاوت بانک‌ها در Import Template است؛ جدول مقصد ثابت و قابل تنظیم است.</w:t>
      </w:r>
    </w:p>
    <w:p>
      <w:pPr>
        <w:pStyle w:val="Heading3"/>
        <w:keepNext/>
        <w:jc w:val="right"/>
        <w:bidi w:val="1"/>
      </w:pPr>
      <w:r>
        <w:rPr>
          <w:rFonts w:ascii="Noto Sans Arabic UI" w:hAnsi="Noto Sans Arabic UI" w:eastAsia="Noto Sans Arabic UI" w:cs="Noto Sans Arabic UI"/>
          <w:b/>
          <w:i w:val="0"/>
          <w:sz w:val="21"/>
        </w:rPr>
        <w:t>اقدامات ردیف</w:t>
      </w:r>
    </w:p>
    <w:p>
      <w:pPr>
        <w:spacing w:before="0" w:after="100" w:line="269" w:lineRule="auto"/>
        <w:jc w:val="right"/>
        <w:bidi w:val="1"/>
      </w:pPr>
      <w:r>
        <w:rPr>
          <w:rFonts w:ascii="Noto Sans Arabic UI" w:hAnsi="Noto Sans Arabic UI" w:eastAsia="Noto Sans Arabic UI" w:cs="Noto Sans Arabic UI"/>
          <w:b w:val="0"/>
          <w:i w:val="0"/>
          <w:sz w:val="19"/>
        </w:rPr>
        <w:t>مشاهده منبع، اصلاح داده غیرقطعی، تعیین طرف حساب، تخصیص حساب، ایجاد سند پیش‌نویس، اتصال به چک، Match/Unmatch با مجوز، مشاهده تاریخچه. اصلاح داده خام نباید فایل اصلی را تغییر دهد.</w:t>
      </w:r>
    </w:p>
    <w:p>
      <w:pPr>
        <w:pStyle w:val="Heading2"/>
        <w:keepNext/>
        <w:jc w:val="right"/>
        <w:bidi w:val="1"/>
      </w:pPr>
      <w:r>
        <w:rPr>
          <w:rFonts w:ascii="Noto Sans Arabic UI" w:hAnsi="Noto Sans Arabic UI" w:eastAsia="Noto Sans Arabic UI" w:cs="Noto Sans Arabic UI"/>
          <w:b/>
          <w:i w:val="0"/>
          <w:sz w:val="24"/>
        </w:rPr>
        <w:t>۳۴. صفحه «تطبیق بانکی»</w:t>
      </w:r>
    </w:p>
    <w:p>
      <w:pPr>
        <w:pStyle w:val="Heading3"/>
        <w:keepNext/>
        <w:jc w:val="right"/>
        <w:bidi w:val="1"/>
      </w:pPr>
      <w:r>
        <w:rPr>
          <w:rFonts w:ascii="Noto Sans Arabic UI" w:hAnsi="Noto Sans Arabic UI" w:eastAsia="Noto Sans Arabic UI" w:cs="Noto Sans Arabic UI"/>
          <w:b/>
          <w:i w:val="0"/>
          <w:sz w:val="21"/>
        </w:rPr>
        <w:t>هدف</w:t>
      </w:r>
    </w:p>
    <w:p>
      <w:pPr>
        <w:spacing w:before="0" w:after="100" w:line="269" w:lineRule="auto"/>
        <w:jc w:val="right"/>
        <w:bidi w:val="1"/>
      </w:pPr>
      <w:r>
        <w:rPr>
          <w:rFonts w:ascii="Noto Sans Arabic UI" w:hAnsi="Noto Sans Arabic UI" w:eastAsia="Noto Sans Arabic UI" w:cs="Noto Sans Arabic UI"/>
          <w:b w:val="0"/>
          <w:i w:val="0"/>
          <w:sz w:val="19"/>
        </w:rPr>
        <w:t>مقایسه گردش دریافت‌شده از بانک با رکوردهای داخلی و/یا اسناد مالی، تشخیص آیتم‌های Match نشده و ثبت نتیجه تطبیق.</w:t>
      </w:r>
    </w:p>
    <w:p>
      <w:pPr>
        <w:pStyle w:val="Heading3"/>
        <w:keepNext/>
        <w:jc w:val="right"/>
        <w:bidi w:val="1"/>
      </w:pPr>
      <w:r>
        <w:rPr>
          <w:rFonts w:ascii="Noto Sans Arabic UI" w:hAnsi="Noto Sans Arabic UI" w:eastAsia="Noto Sans Arabic UI" w:cs="Noto Sans Arabic UI"/>
          <w:b/>
          <w:i w:val="0"/>
          <w:sz w:val="21"/>
        </w:rPr>
        <w:t>سه وضعیت متفاوت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i w:val="0"/>
          <w:sz w:val="19"/>
        </w:rPr>
        <w:t>تطبیق منبع:</w:t>
      </w:r>
      <w:r>
        <w:rPr>
          <w:rFonts w:ascii="Noto Sans Arabic UI" w:hAnsi="Noto Sans Arabic UI" w:eastAsia="Noto Sans Arabic UI" w:cs="Noto Sans Arabic UI"/>
          <w:b w:val="0"/>
          <w:i w:val="0"/>
          <w:sz w:val="19"/>
        </w:rPr>
        <w:t xml:space="preserve"> اطمینان از اینکه فایل واردشده با حساب و بازه درست مربوط 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i w:val="0"/>
          <w:sz w:val="19"/>
        </w:rPr>
        <w:t>تطبیق بانکی:</w:t>
      </w:r>
      <w:r>
        <w:rPr>
          <w:rFonts w:ascii="Noto Sans Arabic UI" w:hAnsi="Noto Sans Arabic UI" w:eastAsia="Noto Sans Arabic UI" w:cs="Noto Sans Arabic UI"/>
          <w:b w:val="0"/>
          <w:i w:val="0"/>
          <w:sz w:val="19"/>
        </w:rPr>
        <w:t xml:space="preserve"> اتصال ردیف صورت حساب به رکورد یا رویداد مورد انتظار.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i w:val="0"/>
          <w:sz w:val="19"/>
        </w:rPr>
        <w:t>تطبیق حسابداری:</w:t>
      </w:r>
      <w:r>
        <w:rPr>
          <w:rFonts w:ascii="Noto Sans Arabic UI" w:hAnsi="Noto Sans Arabic UI" w:eastAsia="Noto Sans Arabic UI" w:cs="Noto Sans Arabic UI"/>
          <w:b w:val="0"/>
          <w:i w:val="0"/>
          <w:sz w:val="19"/>
        </w:rPr>
        <w:t xml:space="preserve"> اتصال تراکنش بانک به سند/آرتیکل مناسب در دفتر.</w:t>
      </w:r>
    </w:p>
    <w:p>
      <w:pPr>
        <w:spacing w:before="0" w:after="100" w:line="269" w:lineRule="auto"/>
        <w:jc w:val="right"/>
        <w:bidi w:val="1"/>
      </w:pPr>
      <w:r>
        <w:rPr>
          <w:rFonts w:ascii="Noto Sans Arabic UI" w:hAnsi="Noto Sans Arabic UI" w:eastAsia="Noto Sans Arabic UI" w:cs="Noto Sans Arabic UI"/>
          <w:b w:val="0"/>
          <w:i w:val="0"/>
          <w:sz w:val="19"/>
        </w:rPr>
        <w:t>این سه نباید در یک Badge مبهم ادغام شوند.</w:t>
      </w:r>
    </w:p>
    <w:p>
      <w:pPr>
        <w:pStyle w:val="Heading3"/>
        <w:keepNext/>
        <w:jc w:val="right"/>
        <w:bidi w:val="1"/>
      </w:pPr>
      <w:r>
        <w:rPr>
          <w:rFonts w:ascii="Noto Sans Arabic UI" w:hAnsi="Noto Sans Arabic UI" w:eastAsia="Noto Sans Arabic UI" w:cs="Noto Sans Arabic UI"/>
          <w:b/>
          <w:i w:val="0"/>
          <w:sz w:val="21"/>
        </w:rPr>
        <w:t>صفحه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انتخاب حساب و بازه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اول/آخر منبع در صورت وجود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دفتر در همان تاریخ، همراه وضعیت قطعی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دریافت و پرداخت در منبع و دفتر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آیتم‌های تطبیق‌شده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آیتم‌های بانک بدون سند داخلی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آیتم‌های دفتر بدون ردیف بانک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 مبلغ/تاریخ/مرجع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قواعد تطبیق و Confidence</w:t>
      </w:r>
    </w:p>
    <w:p>
      <w:pPr>
        <w:pStyle w:val="Heading3"/>
        <w:keepNext/>
        <w:jc w:val="right"/>
        <w:bidi w:val="1"/>
      </w:pPr>
      <w:r>
        <w:rPr>
          <w:rFonts w:ascii="Noto Sans Arabic UI" w:hAnsi="Noto Sans Arabic UI" w:eastAsia="Noto Sans Arabic UI" w:cs="Noto Sans Arabic UI"/>
          <w:b/>
          <w:i w:val="0"/>
          <w:sz w:val="21"/>
        </w:rPr>
        <w:t>روش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دقیق روی شناسه/شماره پیگیری در صورت معتبر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حساب + تاریخ + مبلغ + نوع + 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ترکیبی برای کارمزد یا گروه تراکنش‌ها، فقط با Rule تعریف‌شده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دستی با ثبت علت</w:t>
      </w:r>
    </w:p>
    <w:p>
      <w:pPr>
        <w:spacing w:before="0" w:after="100" w:line="269" w:lineRule="auto"/>
        <w:jc w:val="right"/>
        <w:bidi w:val="1"/>
      </w:pPr>
      <w:r>
        <w:rPr>
          <w:rFonts w:ascii="Noto Sans Arabic UI" w:hAnsi="Noto Sans Arabic UI" w:eastAsia="Noto Sans Arabic UI" w:cs="Noto Sans Arabic UI"/>
          <w:b w:val="0"/>
          <w:i w:val="0"/>
          <w:sz w:val="19"/>
        </w:rPr>
        <w:t>AI می‌تواند موارد محتمل را پیشنهاد دهد؛ Match نهایی و حل اختلاف باید توسط فرد مجاز یا Rule تأییدشده انجام شود. هر Match باید قابل Unmatch با Audit باشد، مگر دوره یا وضعیت بسته‌شده محدودیت داشته باشد.</w:t>
      </w:r>
    </w:p>
    <w:p>
      <w:pPr>
        <w:pStyle w:val="Heading2"/>
        <w:keepNext/>
        <w:jc w:val="right"/>
        <w:bidi w:val="1"/>
      </w:pPr>
      <w:r>
        <w:rPr>
          <w:rFonts w:ascii="Noto Sans Arabic UI" w:hAnsi="Noto Sans Arabic UI" w:eastAsia="Noto Sans Arabic UI" w:cs="Noto Sans Arabic UI"/>
          <w:b/>
          <w:i w:val="0"/>
          <w:sz w:val="24"/>
        </w:rPr>
        <w:t>۳۵. صفحه «دریافت و پرداخت»</w:t>
      </w:r>
    </w:p>
    <w:p>
      <w:pPr>
        <w:pStyle w:val="Heading3"/>
        <w:keepNext/>
        <w:jc w:val="right"/>
        <w:bidi w:val="1"/>
      </w:pPr>
      <w:r>
        <w:rPr>
          <w:rFonts w:ascii="Noto Sans Arabic UI" w:hAnsi="Noto Sans Arabic UI" w:eastAsia="Noto Sans Arabic UI" w:cs="Noto Sans Arabic UI"/>
          <w:b/>
          <w:i w:val="0"/>
          <w:sz w:val="21"/>
        </w:rPr>
        <w:t>دریافت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طرف حساب، مبلغ، روش دریافت، حساب مقصد، مرجع/شماره رسید، شرح، مرکز هزینه/پروژه در صورت نیاز، پیوست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لینک به فاکتور، بدهی طرف حساب یا سند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نحوه اثر بر دفتر از Posting Rule مصوب تعیین می‌شود.</w:t>
      </w:r>
    </w:p>
    <w:p>
      <w:pPr>
        <w:pStyle w:val="Heading3"/>
        <w:keepNext/>
        <w:jc w:val="right"/>
        <w:bidi w:val="1"/>
      </w:pPr>
      <w:r>
        <w:rPr>
          <w:rFonts w:ascii="Noto Sans Arabic UI" w:hAnsi="Noto Sans Arabic UI" w:eastAsia="Noto Sans Arabic UI" w:cs="Noto Sans Arabic UI"/>
          <w:b/>
          <w:i w:val="0"/>
          <w:sz w:val="21"/>
        </w:rPr>
        <w:t>پرداخت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ذی‌نفع، مبلغ، روش پرداخت، حساب مبدأ، مرجع، شرح، مرکز هزینه، پیوست و سند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بررسی مانده کافی می‌تواند هشدار باشد؛ مانده دفتری و مانده بانک باید از هم تفکیک شوند.</w:t>
      </w:r>
    </w:p>
    <w:p>
      <w:pPr>
        <w:pStyle w:val="Heading3"/>
        <w:keepNext/>
        <w:jc w:val="right"/>
        <w:bidi w:val="1"/>
      </w:pPr>
      <w:r>
        <w:rPr>
          <w:rFonts w:ascii="Noto Sans Arabic UI" w:hAnsi="Noto Sans Arabic UI" w:eastAsia="Noto Sans Arabic UI" w:cs="Noto Sans Arabic UI"/>
          <w:b/>
          <w:i w:val="0"/>
          <w:sz w:val="21"/>
        </w:rPr>
        <w:t>انتقال بین حساب‌های خود سازمان</w:t>
      </w:r>
    </w:p>
    <w:p>
      <w:pPr>
        <w:spacing w:before="0" w:after="100" w:line="269" w:lineRule="auto"/>
        <w:jc w:val="right"/>
        <w:bidi w:val="1"/>
      </w:pPr>
      <w:r>
        <w:rPr>
          <w:rFonts w:ascii="Noto Sans Arabic UI" w:hAnsi="Noto Sans Arabic UI" w:eastAsia="Noto Sans Arabic UI" w:cs="Noto Sans Arabic UI"/>
          <w:b w:val="0"/>
          <w:i w:val="0"/>
          <w:sz w:val="19"/>
        </w:rPr>
        <w:t>انتقال باید یک رویداد واحد با حساب مبدأ و مقصد، مبلغ، تاریخ، مرجع و دو طرف متناظر داشته باشد. نباید به‌عنوان درآمد یا هزینه گزارش شود. هر دو سمت باید تحت یک تراکنش منطقی ثبت و با هم کنترل شوند.</w:t>
      </w:r>
    </w:p>
    <w:p>
      <w:pPr>
        <w:pStyle w:val="Heading3"/>
        <w:keepNext/>
        <w:jc w:val="right"/>
        <w:bidi w:val="1"/>
      </w:pPr>
      <w:r>
        <w:rPr>
          <w:rFonts w:ascii="Noto Sans Arabic UI" w:hAnsi="Noto Sans Arabic UI" w:eastAsia="Noto Sans Arabic UI" w:cs="Noto Sans Arabic UI"/>
          <w:b/>
          <w:i w:val="0"/>
          <w:sz w:val="21"/>
        </w:rPr>
        <w:t>وضعیت و اثر</w:t>
      </w:r>
    </w:p>
    <w:p>
      <w:pPr>
        <w:spacing w:before="0" w:after="100" w:line="269" w:lineRule="auto"/>
        <w:jc w:val="right"/>
        <w:bidi w:val="1"/>
      </w:pPr>
      <w:r>
        <w:rPr>
          <w:rFonts w:ascii="Noto Sans Arabic UI" w:hAnsi="Noto Sans Arabic UI" w:eastAsia="Noto Sans Arabic UI" w:cs="Noto Sans Arabic UI"/>
          <w:b w:val="0"/>
          <w:i w:val="0"/>
          <w:sz w:val="19"/>
        </w:rPr>
        <w:t>دریافت/پرداخت ابتدا Draft، سپس تأیید و در نهایت در صورت سیاست مالی Posted می‌شود. تغییر حساب یا مبلغ پس از قطعی‌سازی با مسیر اصلاح انجام می‌گیرد.</w:t>
      </w:r>
    </w:p>
    <w:p>
      <w:pPr>
        <w:pStyle w:val="Heading1"/>
        <w:keepNext/>
        <w:jc w:val="right"/>
        <w:bidi w:val="1"/>
      </w:pPr>
      <w:r>
        <w:rPr>
          <w:rFonts w:ascii="Noto Sans Arabic UI" w:hAnsi="Noto Sans Arabic UI" w:eastAsia="Noto Sans Arabic UI" w:cs="Noto Sans Arabic UI"/>
          <w:b/>
          <w:i w:val="0"/>
          <w:sz w:val="31"/>
        </w:rPr>
        <w:t>بخش نهم — ماژول چک</w:t>
      </w:r>
    </w:p>
    <w:p>
      <w:pPr>
        <w:pStyle w:val="Heading2"/>
        <w:keepNext/>
        <w:jc w:val="right"/>
        <w:bidi w:val="1"/>
      </w:pPr>
      <w:r>
        <w:rPr>
          <w:rFonts w:ascii="Noto Sans Arabic UI" w:hAnsi="Noto Sans Arabic UI" w:eastAsia="Noto Sans Arabic UI" w:cs="Noto Sans Arabic UI"/>
          <w:b/>
          <w:i w:val="0"/>
          <w:sz w:val="24"/>
        </w:rPr>
        <w:t>۳۶. مدل چرخه عمر چک</w:t>
      </w:r>
    </w:p>
    <w:p>
      <w:pPr>
        <w:spacing w:before="0" w:after="100" w:line="269" w:lineRule="auto"/>
        <w:jc w:val="right"/>
        <w:bidi w:val="1"/>
      </w:pPr>
      <w:r>
        <w:rPr>
          <w:rFonts w:ascii="Noto Sans Arabic UI" w:hAnsi="Noto Sans Arabic UI" w:eastAsia="Noto Sans Arabic UI" w:cs="Noto Sans Arabic UI"/>
          <w:b w:val="0"/>
          <w:i w:val="0"/>
          <w:sz w:val="19"/>
        </w:rPr>
        <w:t>چک باید موجودیت مستقل با State Machine باشد. نوع چک، وضعیت فعلی و رویدادهای گذشته سه مفهوم جدا هستند.</w:t>
      </w:r>
    </w:p>
    <w:p>
      <w:pPr>
        <w:pStyle w:val="Heading3"/>
        <w:keepNext/>
        <w:jc w:val="right"/>
        <w:bidi w:val="1"/>
      </w:pPr>
      <w:r>
        <w:rPr>
          <w:rFonts w:ascii="Noto Sans Arabic UI" w:hAnsi="Noto Sans Arabic UI" w:eastAsia="Noto Sans Arabic UI" w:cs="Noto Sans Arabic UI"/>
          <w:b/>
          <w:i w:val="0"/>
          <w:sz w:val="21"/>
        </w:rPr>
        <w:t>اطلاعات اصلی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داخلی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چک به صورت متن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صادره یا دریافتی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بانک و حساب/دسته 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شعبه در صورت کاربرد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و واحد پول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صدور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سررسید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صادرکننده/دارنده/ذی‌نفع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خرید/فروش/دریافت/پرداخت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پیوست تصویر/مدرک با دسترسی کنترل‌شده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فعلی و رویدادهای وضعیت</w:t>
      </w:r>
    </w:p>
    <w:p>
      <w:pPr>
        <w:pStyle w:val="Heading3"/>
        <w:keepNext/>
        <w:jc w:val="right"/>
        <w:bidi w:val="1"/>
      </w:pPr>
      <w:r>
        <w:rPr>
          <w:rFonts w:ascii="Noto Sans Arabic UI" w:hAnsi="Noto Sans Arabic UI" w:eastAsia="Noto Sans Arabic UI" w:cs="Noto Sans Arabic UI"/>
          <w:b/>
          <w:i w:val="0"/>
          <w:sz w:val="21"/>
        </w:rPr>
        <w:t>وضعیت‌های قابل تعریف</w:t>
      </w:r>
    </w:p>
    <w:p>
      <w:pPr>
        <w:spacing w:before="0" w:after="100" w:line="269" w:lineRule="auto"/>
        <w:jc w:val="right"/>
        <w:bidi w:val="1"/>
      </w:pPr>
      <w:r>
        <w:rPr>
          <w:rFonts w:ascii="Noto Sans Arabic UI" w:hAnsi="Noto Sans Arabic UI" w:eastAsia="Noto Sans Arabic UI" w:cs="Noto Sans Arabic UI"/>
          <w:b w:val="0"/>
          <w:i w:val="0"/>
          <w:sz w:val="19"/>
        </w:rPr>
        <w:t>پیش‌نویس، ثبت‌شده، نزد شرکت، واگذار‌شده، در انتظار سررسید، پاس‌شده، برگشتی، ابطال‌شده در وضعیت مجاز، جایگزین‌شده و مختومه. فهرست نهایی باید با فرآیند واقعی و مقررات محل استفاده بازبینی شود.</w:t>
      </w:r>
    </w:p>
    <w:p>
      <w:pPr>
        <w:pStyle w:val="Heading2"/>
        <w:keepNext/>
        <w:jc w:val="right"/>
        <w:bidi w:val="1"/>
      </w:pPr>
      <w:r>
        <w:rPr>
          <w:rFonts w:ascii="Noto Sans Arabic UI" w:hAnsi="Noto Sans Arabic UI" w:eastAsia="Noto Sans Arabic UI" w:cs="Noto Sans Arabic UI"/>
          <w:b/>
          <w:i w:val="0"/>
          <w:sz w:val="24"/>
        </w:rPr>
        <w:t>۳۷. صفحه «مرکز چک‌ها»</w:t>
      </w:r>
    </w:p>
    <w:p>
      <w:pPr>
        <w:pStyle w:val="Heading3"/>
        <w:keepNext/>
        <w:jc w:val="right"/>
        <w:bidi w:val="1"/>
      </w:pPr>
      <w:r>
        <w:rPr>
          <w:rFonts w:ascii="Noto Sans Arabic UI" w:hAnsi="Noto Sans Arabic UI" w:eastAsia="Noto Sans Arabic UI" w:cs="Noto Sans Arabic UI"/>
          <w:b/>
          <w:i w:val="0"/>
          <w:sz w:val="21"/>
        </w:rPr>
        <w:t>نماها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Timeline زمانی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Table قابل فیلتر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Calendar سررسید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Action Queue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کارت جزئیات چک</w:t>
      </w:r>
    </w:p>
    <w:p>
      <w:pPr>
        <w:pStyle w:val="Heading3"/>
        <w:keepNext/>
        <w:jc w:val="right"/>
        <w:bidi w:val="1"/>
      </w:pPr>
      <w:r>
        <w:rPr>
          <w:rFonts w:ascii="Noto Sans Arabic UI" w:hAnsi="Noto Sans Arabic UI" w:eastAsia="Noto Sans Arabic UI" w:cs="Noto Sans Arabic UI"/>
          <w:b/>
          <w:i w:val="0"/>
          <w:sz w:val="21"/>
        </w:rPr>
        <w:t>فیلترها</w:t>
      </w:r>
    </w:p>
    <w:p>
      <w:pPr>
        <w:spacing w:before="0" w:after="100" w:line="269" w:lineRule="auto"/>
        <w:jc w:val="right"/>
        <w:bidi w:val="1"/>
      </w:pPr>
      <w:r>
        <w:rPr>
          <w:rFonts w:ascii="Noto Sans Arabic UI" w:hAnsi="Noto Sans Arabic UI" w:eastAsia="Noto Sans Arabic UI" w:cs="Noto Sans Arabic UI"/>
          <w:b w:val="0"/>
          <w:i w:val="0"/>
          <w:sz w:val="19"/>
        </w:rPr>
        <w:t>صادره/دریافتی، بانک، شعبه، حساب، طرف حساب، ذی‌نفع، وضعیت، سررسید گذشته/آینده، بازه تاریخ، مبلغ، شماره چک و اسناد مرتبط.</w:t>
      </w:r>
    </w:p>
    <w:p>
      <w:pPr>
        <w:pStyle w:val="Heading3"/>
        <w:keepNext/>
        <w:jc w:val="right"/>
        <w:bidi w:val="1"/>
      </w:pPr>
      <w:r>
        <w:rPr>
          <w:rFonts w:ascii="Noto Sans Arabic UI" w:hAnsi="Noto Sans Arabic UI" w:eastAsia="Noto Sans Arabic UI" w:cs="Noto Sans Arabic UI"/>
          <w:b/>
          <w:i w:val="0"/>
          <w:sz w:val="21"/>
        </w:rPr>
        <w:t>مرتب‌سازی</w:t>
      </w:r>
    </w:p>
    <w:p>
      <w:pPr>
        <w:spacing w:before="0" w:after="100" w:line="269" w:lineRule="auto"/>
        <w:jc w:val="right"/>
        <w:bidi w:val="1"/>
      </w:pPr>
      <w:r>
        <w:rPr>
          <w:rFonts w:ascii="Noto Sans Arabic UI" w:hAnsi="Noto Sans Arabic UI" w:eastAsia="Noto Sans Arabic UI" w:cs="Noto Sans Arabic UI"/>
          <w:b w:val="0"/>
          <w:i w:val="0"/>
          <w:sz w:val="19"/>
        </w:rPr>
        <w:t>تاریخ سررسید صعودی/نزولی، مبلغ صعودی/نزولی، تاریخ ایجاد و وضعیت. «رفتن به آخرین مورد» باید معنای روشن داشته باشد: آخرین ایجادشده یا آخرین سررسید؛ این دو گزینه جدا باشند.</w:t>
      </w:r>
    </w:p>
    <w:p>
      <w:pPr>
        <w:pStyle w:val="Heading3"/>
        <w:keepNext/>
        <w:jc w:val="right"/>
        <w:bidi w:val="1"/>
      </w:pPr>
      <w:r>
        <w:rPr>
          <w:rFonts w:ascii="Noto Sans Arabic UI" w:hAnsi="Noto Sans Arabic UI" w:eastAsia="Noto Sans Arabic UI" w:cs="Noto Sans Arabic UI"/>
          <w:b/>
          <w:i w:val="0"/>
          <w:sz w:val="21"/>
        </w:rPr>
        <w:t>عملیات</w:t>
      </w:r>
    </w:p>
    <w:p>
      <w:pPr>
        <w:spacing w:before="0" w:after="100" w:line="269" w:lineRule="auto"/>
        <w:jc w:val="right"/>
        <w:bidi w:val="1"/>
      </w:pPr>
      <w:r>
        <w:rPr>
          <w:rFonts w:ascii="Noto Sans Arabic UI" w:hAnsi="Noto Sans Arabic UI" w:eastAsia="Noto Sans Arabic UI" w:cs="Noto Sans Arabic UI"/>
          <w:b w:val="0"/>
          <w:i w:val="0"/>
          <w:sz w:val="19"/>
        </w:rPr>
        <w:t>ثبت رویداد، ثبت تحویل/واگذاری، ثبت پاس/برگشت، افزودن علت و پیوست، اتصال به تراکنش بانک، مشاهده تاریخچه و خروجی پرونده. وضعیت چک فقط از شباهت شماره در فایل بانک تعیین نشود؛ نیازمند تطبیق یا رویداد مجاز است.</w:t>
      </w:r>
    </w:p>
    <w:p>
      <w:pPr>
        <w:pStyle w:val="Heading3"/>
        <w:keepNext/>
        <w:jc w:val="right"/>
        <w:bidi w:val="1"/>
      </w:pPr>
      <w:r>
        <w:rPr>
          <w:rFonts w:ascii="Noto Sans Arabic UI" w:hAnsi="Noto Sans Arabic UI" w:eastAsia="Noto Sans Arabic UI" w:cs="Noto Sans Arabic UI"/>
          <w:b/>
          <w:i w:val="0"/>
          <w:sz w:val="21"/>
        </w:rPr>
        <w:t>کنترل‌های ضروری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تشخیص شماره چک تکراری در محدوده مناسب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بررسی مبلغ/تاریخ ناسازگار با سند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هشدار چک نزدیک سررسید، گذشته از موعد یا برگشتی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عدم حذف چک دارای سابقه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 تمام تغییرات وضعیت</w:t>
      </w:r>
    </w:p>
    <w:p>
      <w:pPr>
        <w:pStyle w:val="Heading1"/>
        <w:keepNext/>
        <w:jc w:val="right"/>
        <w:bidi w:val="1"/>
      </w:pPr>
      <w:r>
        <w:rPr>
          <w:rFonts w:ascii="Noto Sans Arabic UI" w:hAnsi="Noto Sans Arabic UI" w:eastAsia="Noto Sans Arabic UI" w:cs="Noto Sans Arabic UI"/>
          <w:b/>
          <w:i w:val="0"/>
          <w:sz w:val="31"/>
        </w:rPr>
        <w:t>بخش دهم — هسته حسابداری و گزارش‌های مالی</w:t>
      </w:r>
    </w:p>
    <w:p>
      <w:pPr>
        <w:pStyle w:val="Heading2"/>
        <w:keepNext/>
        <w:jc w:val="right"/>
        <w:bidi w:val="1"/>
      </w:pPr>
      <w:r>
        <w:rPr>
          <w:rFonts w:ascii="Noto Sans Arabic UI" w:hAnsi="Noto Sans Arabic UI" w:eastAsia="Noto Sans Arabic UI" w:cs="Noto Sans Arabic UI"/>
          <w:b/>
          <w:i w:val="0"/>
          <w:sz w:val="24"/>
        </w:rPr>
        <w:t>۳۸. صفحه «سند حسابداری»</w:t>
      </w:r>
    </w:p>
    <w:p>
      <w:pPr>
        <w:pStyle w:val="Heading3"/>
        <w:keepNext/>
        <w:jc w:val="right"/>
        <w:bidi w:val="1"/>
      </w:pPr>
      <w:r>
        <w:rPr>
          <w:rFonts w:ascii="Noto Sans Arabic UI" w:hAnsi="Noto Sans Arabic UI" w:eastAsia="Noto Sans Arabic UI" w:cs="Noto Sans Arabic UI"/>
          <w:b/>
          <w:i w:val="0"/>
          <w:sz w:val="21"/>
        </w:rPr>
        <w:t>سربرگ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داخلی/نمایشی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شرح کلی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منبع/نوع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ثبت‌کننده و تأییدکننده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پیوست و ارجاع به سند عملیاتی</w:t>
      </w:r>
    </w:p>
    <w:p>
      <w:pPr>
        <w:pStyle w:val="Heading3"/>
        <w:keepNext/>
        <w:jc w:val="right"/>
        <w:bidi w:val="1"/>
      </w:pPr>
      <w:r>
        <w:rPr>
          <w:rFonts w:ascii="Noto Sans Arabic UI" w:hAnsi="Noto Sans Arabic UI" w:eastAsia="Noto Sans Arabic UI" w:cs="Noto Sans Arabic UI"/>
          <w:b/>
          <w:i w:val="0"/>
          <w:sz w:val="21"/>
        </w:rPr>
        <w:t>جدول آرتیکل‌ها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تفصیلی/طرف حساب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مرکز هزینه/پروژه در صورت 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شرح ردیف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بدهکار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بستانکار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مرجع خارجی/عملیاتی</w:t>
      </w:r>
    </w:p>
    <w:p>
      <w:pPr>
        <w:pStyle w:val="Heading3"/>
        <w:keepNext/>
        <w:jc w:val="right"/>
        <w:bidi w:val="1"/>
      </w:pPr>
      <w:r>
        <w:rPr>
          <w:rFonts w:ascii="Noto Sans Arabic UI" w:hAnsi="Noto Sans Arabic UI" w:eastAsia="Noto Sans Arabic UI" w:cs="Noto Sans Arabic UI"/>
          <w:b/>
          <w:i w:val="0"/>
          <w:sz w:val="21"/>
        </w:rPr>
        <w:t>نوار جمع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مجموع بدهکار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مجموع بستانکار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توازن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هشدارهای اعتبارسنجی</w:t>
      </w:r>
    </w:p>
    <w:p>
      <w:pPr>
        <w:pStyle w:val="Heading3"/>
        <w:keepNext/>
        <w:jc w:val="right"/>
        <w:bidi w:val="1"/>
      </w:pPr>
      <w:r>
        <w:rPr>
          <w:rFonts w:ascii="Noto Sans Arabic UI" w:hAnsi="Noto Sans Arabic UI" w:eastAsia="Noto Sans Arabic UI" w:cs="Noto Sans Arabic UI"/>
          <w:b/>
          <w:i w:val="0"/>
          <w:sz w:val="21"/>
        </w:rPr>
        <w:t>قواعد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نهایی باید توازن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یک ردیف نمی‌تواند هم‌زمان مبلغ بدهکار و بستانکار نامعتبر داشته باشد؛ قواعد دقیق مدل می‌شود.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و ابعاد لازم بر اساس Chart of Accounts اجباری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در دوره بسته ممنوع باشد مگر فرآیند مجاز اصلاح/بازگشایی.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منبع‌دار، پیوند منبع را از دست ندهد.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Posted قابل حذف یا ویرایش مستقیم نباشد.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قبل از قطعی‌سازی، خلاصه اثر مالی و پیامدهای آن نمایش داده شود.</w:t>
      </w:r>
    </w:p>
    <w:p>
      <w:pPr>
        <w:pStyle w:val="Heading3"/>
        <w:keepNext/>
        <w:jc w:val="right"/>
        <w:bidi w:val="1"/>
      </w:pPr>
      <w:r>
        <w:rPr>
          <w:rFonts w:ascii="Noto Sans Arabic UI" w:hAnsi="Noto Sans Arabic UI" w:eastAsia="Noto Sans Arabic UI" w:cs="Noto Sans Arabic UI"/>
          <w:b/>
          <w:i w:val="0"/>
          <w:sz w:val="21"/>
        </w:rPr>
        <w:t>حالت‌های سند</w:t>
      </w:r>
    </w:p>
    <w:p>
      <w:pPr>
        <w:spacing w:before="0" w:after="100" w:line="269" w:lineRule="auto"/>
        <w:jc w:val="right"/>
        <w:bidi w:val="1"/>
      </w:pPr>
      <w:r>
        <w:rPr>
          <w:rFonts w:ascii="Noto Sans Arabic UI" w:hAnsi="Noto Sans Arabic UI" w:eastAsia="Noto Sans Arabic UI" w:cs="Noto Sans Arabic UI"/>
          <w:b w:val="0"/>
          <w:i w:val="0"/>
          <w:sz w:val="19"/>
        </w:rPr>
        <w:t>ثبت دستی، سند خودکار پیشنهادی از عملیات، سند Draft واردشده، سند اصلاحی/برگشت. سند اتوماتیک باید منشأ و Rule تولیدکننده داشته باشد.</w:t>
      </w:r>
    </w:p>
    <w:p>
      <w:pPr>
        <w:pStyle w:val="Heading2"/>
        <w:keepNext/>
        <w:jc w:val="right"/>
        <w:bidi w:val="1"/>
      </w:pPr>
      <w:r>
        <w:rPr>
          <w:rFonts w:ascii="Noto Sans Arabic UI" w:hAnsi="Noto Sans Arabic UI" w:eastAsia="Noto Sans Arabic UI" w:cs="Noto Sans Arabic UI"/>
          <w:b/>
          <w:i w:val="0"/>
          <w:sz w:val="24"/>
        </w:rPr>
        <w:t>۳۹. صفحات دفتر و تراز</w:t>
      </w:r>
    </w:p>
    <w:p>
      <w:pPr>
        <w:pStyle w:val="Heading3"/>
        <w:keepNext/>
        <w:jc w:val="right"/>
        <w:bidi w:val="1"/>
      </w:pPr>
      <w:r>
        <w:rPr>
          <w:rFonts w:ascii="Noto Sans Arabic UI" w:hAnsi="Noto Sans Arabic UI" w:eastAsia="Noto Sans Arabic UI" w:cs="Noto Sans Arabic UI"/>
          <w:b/>
          <w:i w:val="0"/>
          <w:sz w:val="21"/>
        </w:rPr>
        <w:t>دفتر کل</w:t>
      </w:r>
    </w:p>
    <w:p>
      <w:pPr>
        <w:spacing w:before="0" w:after="100" w:line="269" w:lineRule="auto"/>
        <w:jc w:val="right"/>
        <w:bidi w:val="1"/>
      </w:pPr>
      <w:r>
        <w:rPr>
          <w:rFonts w:ascii="Noto Sans Arabic UI" w:hAnsi="Noto Sans Arabic UI" w:eastAsia="Noto Sans Arabic UI" w:cs="Noto Sans Arabic UI"/>
          <w:b w:val="0"/>
          <w:i w:val="0"/>
          <w:sz w:val="19"/>
        </w:rPr>
        <w:t>فیلتر دوره/تاریخ، حساب، سازمان/شعبه، مرکز هزینه، وضعیت سند و منبع. ستون‌ها: تاریخ، شماره سند، شرح، بدهکار، بستانکار، مانده، طرف حساب و Drill-down.</w:t>
      </w:r>
    </w:p>
    <w:p>
      <w:pPr>
        <w:pStyle w:val="Heading3"/>
        <w:keepNext/>
        <w:jc w:val="right"/>
        <w:bidi w:val="1"/>
      </w:pPr>
      <w:r>
        <w:rPr>
          <w:rFonts w:ascii="Noto Sans Arabic UI" w:hAnsi="Noto Sans Arabic UI" w:eastAsia="Noto Sans Arabic UI" w:cs="Noto Sans Arabic UI"/>
          <w:b/>
          <w:i w:val="0"/>
          <w:sz w:val="21"/>
        </w:rPr>
        <w:t>دفتر معین/تفصیلی</w:t>
      </w:r>
    </w:p>
    <w:p>
      <w:pPr>
        <w:spacing w:before="0" w:after="100" w:line="269" w:lineRule="auto"/>
        <w:jc w:val="right"/>
        <w:bidi w:val="1"/>
      </w:pPr>
      <w:r>
        <w:rPr>
          <w:rFonts w:ascii="Noto Sans Arabic UI" w:hAnsi="Noto Sans Arabic UI" w:eastAsia="Noto Sans Arabic UI" w:cs="Noto Sans Arabic UI"/>
          <w:b w:val="0"/>
          <w:i w:val="0"/>
          <w:sz w:val="19"/>
        </w:rPr>
        <w:t>علاوه بر ویژگی‌های دفتر کل، فیلتر طرف حساب/تفصیلی و قابلیت مشاهده گردش یک شخص/شرکت را فراهم می‌کند. جمع باید با دفتر کل سازگار باشد.</w:t>
      </w:r>
    </w:p>
    <w:p>
      <w:pPr>
        <w:pStyle w:val="Heading3"/>
        <w:keepNext/>
        <w:jc w:val="right"/>
        <w:bidi w:val="1"/>
      </w:pPr>
      <w:r>
        <w:rPr>
          <w:rFonts w:ascii="Noto Sans Arabic UI" w:hAnsi="Noto Sans Arabic UI" w:eastAsia="Noto Sans Arabic UI" w:cs="Noto Sans Arabic UI"/>
          <w:b/>
          <w:i w:val="0"/>
          <w:sz w:val="21"/>
        </w:rPr>
        <w:t>تراز آزمایشی</w:t>
      </w:r>
    </w:p>
    <w:p>
      <w:pPr>
        <w:spacing w:before="0" w:after="100" w:line="269" w:lineRule="auto"/>
        <w:jc w:val="right"/>
        <w:bidi w:val="1"/>
      </w:pPr>
      <w:r>
        <w:rPr>
          <w:rFonts w:ascii="Noto Sans Arabic UI" w:hAnsi="Noto Sans Arabic UI" w:eastAsia="Noto Sans Arabic UI" w:cs="Noto Sans Arabic UI"/>
          <w:b w:val="0"/>
          <w:i w:val="0"/>
          <w:sz w:val="19"/>
        </w:rPr>
        <w:t>برای هر حساب: مانده اول دوره، گردش بدهکار، گردش بستانکار، مانده پایان و جهت مانده. گزینه سطح حساب، گروه، معین/تفصیلی و دوره. جمع‌های کنترل باید قابل مقایسه باشند و سند نامتوازن یا رکورد غیرقطعی در گزارش قطعی وارد نشود.</w:t>
      </w:r>
    </w:p>
    <w:p>
      <w:pPr>
        <w:pStyle w:val="Heading3"/>
        <w:keepNext/>
        <w:jc w:val="right"/>
        <w:bidi w:val="1"/>
      </w:pPr>
      <w:r>
        <w:rPr>
          <w:rFonts w:ascii="Noto Sans Arabic UI" w:hAnsi="Noto Sans Arabic UI" w:eastAsia="Noto Sans Arabic UI" w:cs="Noto Sans Arabic UI"/>
          <w:b/>
          <w:i w:val="0"/>
          <w:sz w:val="21"/>
        </w:rPr>
        <w:t>ترازنامه</w:t>
      </w:r>
    </w:p>
    <w:p>
      <w:pPr>
        <w:spacing w:before="0" w:after="100" w:line="269" w:lineRule="auto"/>
        <w:jc w:val="right"/>
        <w:bidi w:val="1"/>
      </w:pPr>
      <w:r>
        <w:rPr>
          <w:rFonts w:ascii="Noto Sans Arabic UI" w:hAnsi="Noto Sans Arabic UI" w:eastAsia="Noto Sans Arabic UI" w:cs="Noto Sans Arabic UI"/>
          <w:b w:val="0"/>
          <w:i w:val="0"/>
          <w:sz w:val="19"/>
        </w:rPr>
        <w:t>گروه‌بندی دارایی، بدهی و حقوق مالکانه طبق ساختار حساب‌ها و سیاست گزارش مصوب. تاریخ گزارش، دوره، مبنای قطعیت، واحد پول و نسخه قالب باید روی گزارش مشخص باشد. ترازنامه نمایشی که از مدل مالی ناقص محاسبه شده، باید با برچسب «پیش‌نویس/غیرقطعی» نشان داده شود؛ نباید به‌عنوان صورت رسمی قابل اتکا معرفی شود.</w:t>
      </w:r>
    </w:p>
    <w:p>
      <w:pPr>
        <w:pStyle w:val="Heading3"/>
        <w:keepNext/>
        <w:jc w:val="right"/>
        <w:bidi w:val="1"/>
      </w:pPr>
      <w:r>
        <w:rPr>
          <w:rFonts w:ascii="Noto Sans Arabic UI" w:hAnsi="Noto Sans Arabic UI" w:eastAsia="Noto Sans Arabic UI" w:cs="Noto Sans Arabic UI"/>
          <w:b/>
          <w:i w:val="0"/>
          <w:sz w:val="21"/>
        </w:rPr>
        <w:t>سود و زیان</w:t>
      </w:r>
    </w:p>
    <w:p>
      <w:pPr>
        <w:spacing w:before="0" w:after="100" w:line="269" w:lineRule="auto"/>
        <w:jc w:val="right"/>
        <w:bidi w:val="1"/>
      </w:pPr>
      <w:r>
        <w:rPr>
          <w:rFonts w:ascii="Noto Sans Arabic UI" w:hAnsi="Noto Sans Arabic UI" w:eastAsia="Noto Sans Arabic UI" w:cs="Noto Sans Arabic UI"/>
          <w:b w:val="0"/>
          <w:i w:val="0"/>
          <w:sz w:val="19"/>
        </w:rPr>
        <w:t>درآمد، بهای تمام‌شده، هزینه‌ها و سود/زیان دوره بر اساس سیاست حسابداری تصویب‌شده. در بخش خرید/فروش مرکبات، تعریف بهای تمام‌شده باید روشن باشد؛ هزینه حمل، سورتینگ، واکس/بسته‌بندی، نگهداری، ضایعات و هزینه‌های سربار را نمی‌توان بدون قاعده مصوب به هر محصول نسبت داد.</w:t>
      </w:r>
    </w:p>
    <w:p>
      <w:pPr>
        <w:pStyle w:val="Heading3"/>
        <w:keepNext/>
        <w:jc w:val="right"/>
        <w:bidi w:val="1"/>
      </w:pPr>
      <w:r>
        <w:rPr>
          <w:rFonts w:ascii="Noto Sans Arabic UI" w:hAnsi="Noto Sans Arabic UI" w:eastAsia="Noto Sans Arabic UI" w:cs="Noto Sans Arabic UI"/>
          <w:b/>
          <w:i w:val="0"/>
          <w:sz w:val="21"/>
        </w:rPr>
        <w:t>صورت جریان وجوه و گزارش نقدینگی</w:t>
      </w:r>
    </w:p>
    <w:p>
      <w:pPr>
        <w:spacing w:before="0" w:after="100" w:line="269" w:lineRule="auto"/>
        <w:jc w:val="right"/>
        <w:bidi w:val="1"/>
      </w:pPr>
      <w:r>
        <w:rPr>
          <w:rFonts w:ascii="Noto Sans Arabic UI" w:hAnsi="Noto Sans Arabic UI" w:eastAsia="Noto Sans Arabic UI" w:cs="Noto Sans Arabic UI"/>
          <w:b w:val="0"/>
          <w:i w:val="0"/>
          <w:sz w:val="19"/>
        </w:rPr>
        <w:t>باید مشخص باشد گزارش بر مبنای گردش بانکی است یا رویدادهای دفتر. انتقال بین حساب‌های داخلی نباید به‌عنوان ورود/خروج خالص وجه در جمع نهایی دوباره‌شماری شود.</w:t>
      </w:r>
    </w:p>
    <w:p>
      <w:pPr>
        <w:pStyle w:val="Heading2"/>
        <w:keepNext/>
        <w:jc w:val="right"/>
        <w:bidi w:val="1"/>
      </w:pPr>
      <w:r>
        <w:rPr>
          <w:rFonts w:ascii="Noto Sans Arabic UI" w:hAnsi="Noto Sans Arabic UI" w:eastAsia="Noto Sans Arabic UI" w:cs="Noto Sans Arabic UI"/>
          <w:b/>
          <w:i w:val="0"/>
          <w:sz w:val="24"/>
        </w:rPr>
        <w:t>۴۰. دوره مالی و بستن دوره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ایجاد دوره، شروع/پایان، وضعیت باز/بسته و مسئول دوره.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کنترل اسناد ناقص، عدم توازن، مغایرت بانک، چک‌های تعیین‌تکلیف‌نشده و ثبت‌های عقب‌افتاده قبل از بستن.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بستن دوره نیازمند مجوز مستقل، تأیید و ثبت Audit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بازگشایی دوره باید استثنایی، همراه دلیل و ثبت سابقه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پس از بستن، ثبت عادی در دوره ممنوع است؛ راه جایگزین طبق سیاست مالی تعریف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 قبل/بعد از بستن باید قابل بازتولید باشد.</w:t>
      </w:r>
    </w:p>
    <w:p>
      <w:pPr>
        <w:pStyle w:val="Heading1"/>
        <w:keepNext/>
        <w:jc w:val="right"/>
        <w:bidi w:val="1"/>
      </w:pPr>
      <w:r>
        <w:rPr>
          <w:rFonts w:ascii="Noto Sans Arabic UI" w:hAnsi="Noto Sans Arabic UI" w:eastAsia="Noto Sans Arabic UI" w:cs="Noto Sans Arabic UI"/>
          <w:b/>
          <w:i w:val="0"/>
          <w:sz w:val="31"/>
        </w:rPr>
        <w:t>بخش یازدهم — عملیات باسکول، خرید، فروش، انبار و سبد</w:t>
      </w:r>
    </w:p>
    <w:p>
      <w:pPr>
        <w:pStyle w:val="Heading2"/>
        <w:keepNext/>
        <w:jc w:val="right"/>
        <w:bidi w:val="1"/>
      </w:pPr>
      <w:r>
        <w:rPr>
          <w:rFonts w:ascii="Noto Sans Arabic UI" w:hAnsi="Noto Sans Arabic UI" w:eastAsia="Noto Sans Arabic UI" w:cs="Noto Sans Arabic UI"/>
          <w:b/>
          <w:i w:val="0"/>
          <w:sz w:val="24"/>
        </w:rPr>
        <w:t>۴۱. صفحه «باسکول»</w:t>
      </w:r>
    </w:p>
    <w:p>
      <w:pPr>
        <w:pStyle w:val="Heading3"/>
        <w:keepNext/>
        <w:jc w:val="right"/>
        <w:bidi w:val="1"/>
      </w:pPr>
      <w:r>
        <w:rPr>
          <w:rFonts w:ascii="Noto Sans Arabic UI" w:hAnsi="Noto Sans Arabic UI" w:eastAsia="Noto Sans Arabic UI" w:cs="Noto Sans Arabic UI"/>
          <w:b/>
          <w:i w:val="0"/>
          <w:sz w:val="21"/>
        </w:rPr>
        <w:t>هدف</w:t>
      </w:r>
    </w:p>
    <w:p>
      <w:pPr>
        <w:spacing w:before="0" w:after="100" w:line="269" w:lineRule="auto"/>
        <w:jc w:val="right"/>
        <w:bidi w:val="1"/>
      </w:pPr>
      <w:r>
        <w:rPr>
          <w:rFonts w:ascii="Noto Sans Arabic UI" w:hAnsi="Noto Sans Arabic UI" w:eastAsia="Noto Sans Arabic UI" w:cs="Noto Sans Arabic UI"/>
          <w:b w:val="0"/>
          <w:i w:val="0"/>
          <w:sz w:val="19"/>
        </w:rPr>
        <w:t>ثبت یک رویداد وزن قابل ردیابی و اتصال آن به بار، وسیله، راننده، محصول، طرف حساب و سند خرید/فروش مرتبط.</w:t>
      </w:r>
    </w:p>
    <w:p>
      <w:pPr>
        <w:pStyle w:val="Heading3"/>
        <w:keepNext/>
        <w:jc w:val="right"/>
        <w:bidi w:val="1"/>
      </w:pPr>
      <w:r>
        <w:rPr>
          <w:rFonts w:ascii="Noto Sans Arabic UI" w:hAnsi="Noto Sans Arabic UI" w:eastAsia="Noto Sans Arabic UI" w:cs="Noto Sans Arabic UI"/>
          <w:b/>
          <w:i w:val="0"/>
          <w:sz w:val="21"/>
        </w:rPr>
        <w:t>فیلدهای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باسکول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و ساعت ورود/خروج</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وسیله/پلاک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راننده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عملیات: خرید، فروش، انتقال یا سایر نوع‌های تصویب‌شده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محصول/نوع مرکبات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 ناخالص، وزن خالی/ظرف، وزن خالص بر اساس Rule مصوب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واحد وزن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باسکول/اپراتور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توضیح و پیوست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و لینک به سند مرتبط</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وزن‌های منفی/غیرممکن متوقف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محاسبه وزن خالص بر اساس تعریف مصوب انجام شود و فرمول روی صفحه توضیح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دوباره یک شماره باسکول طبق دامنه یکتا کنترل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اصلاح پس از اتصال به خرید/فروش محدود و ممیزی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وزن واردشده دستی از وزن دریافت‌شده از دستگاه تمایز داشته باشد.</w:t>
      </w:r>
    </w:p>
    <w:p>
      <w:pPr>
        <w:pStyle w:val="Heading3"/>
        <w:keepNext/>
        <w:jc w:val="right"/>
        <w:bidi w:val="1"/>
      </w:pPr>
      <w:r>
        <w:rPr>
          <w:rFonts w:ascii="Noto Sans Arabic UI" w:hAnsi="Noto Sans Arabic UI" w:eastAsia="Noto Sans Arabic UI" w:cs="Noto Sans Arabic UI"/>
          <w:b/>
          <w:i w:val="0"/>
          <w:sz w:val="21"/>
        </w:rPr>
        <w:t>حالت‌های صفحه</w:t>
      </w:r>
    </w:p>
    <w:p>
      <w:pPr>
        <w:spacing w:before="0" w:after="100" w:line="269" w:lineRule="auto"/>
        <w:jc w:val="right"/>
        <w:bidi w:val="1"/>
      </w:pPr>
      <w:r>
        <w:rPr>
          <w:rFonts w:ascii="Noto Sans Arabic UI" w:hAnsi="Noto Sans Arabic UI" w:eastAsia="Noto Sans Arabic UI" w:cs="Noto Sans Arabic UI"/>
          <w:b w:val="0"/>
          <w:i w:val="0"/>
          <w:sz w:val="19"/>
        </w:rPr>
        <w:t>ثبت سریع تک‌بار، ثبت گروهی، جدول روزانه، جست‌وجوی پلاک/شماره، چاپ قبض و نمایش اختلاف‌های نیازمند بررسی.</w:t>
      </w:r>
    </w:p>
    <w:p>
      <w:pPr>
        <w:pStyle w:val="Heading2"/>
        <w:keepNext/>
        <w:jc w:val="right"/>
        <w:bidi w:val="1"/>
      </w:pPr>
      <w:r>
        <w:rPr>
          <w:rFonts w:ascii="Noto Sans Arabic UI" w:hAnsi="Noto Sans Arabic UI" w:eastAsia="Noto Sans Arabic UI" w:cs="Noto Sans Arabic UI"/>
          <w:b/>
          <w:i w:val="0"/>
          <w:sz w:val="24"/>
        </w:rPr>
        <w:t>۴۲. صفحه «خرید»</w:t>
      </w:r>
    </w:p>
    <w:p>
      <w:pPr>
        <w:pStyle w:val="Heading3"/>
        <w:keepNext/>
        <w:jc w:val="right"/>
        <w:bidi w:val="1"/>
      </w:pPr>
      <w:r>
        <w:rPr>
          <w:rFonts w:ascii="Noto Sans Arabic UI" w:hAnsi="Noto Sans Arabic UI" w:eastAsia="Noto Sans Arabic UI" w:cs="Noto Sans Arabic UI"/>
          <w:b/>
          <w:i w:val="0"/>
          <w:sz w:val="21"/>
        </w:rPr>
        <w:t>فیلدهای سربرگ</w:t>
      </w:r>
    </w:p>
    <w:p>
      <w:pPr>
        <w:spacing w:before="0" w:after="100" w:line="269" w:lineRule="auto"/>
        <w:jc w:val="right"/>
        <w:bidi w:val="1"/>
      </w:pPr>
      <w:r>
        <w:rPr>
          <w:rFonts w:ascii="Noto Sans Arabic UI" w:hAnsi="Noto Sans Arabic UI" w:eastAsia="Noto Sans Arabic UI" w:cs="Noto Sans Arabic UI"/>
          <w:b w:val="0"/>
          <w:i w:val="0"/>
          <w:sz w:val="19"/>
        </w:rPr>
        <w:t>شماره خرید، تاریخ، تأمین‌کننده/طرف حساب، انبار، مرکز هزینه، مرجع باسکول یا بار، روش قیمت‌گذاری، شرح و وضعیت.</w:t>
      </w:r>
    </w:p>
    <w:p>
      <w:pPr>
        <w:pStyle w:val="Heading3"/>
        <w:keepNext/>
        <w:jc w:val="right"/>
        <w:bidi w:val="1"/>
      </w:pPr>
      <w:r>
        <w:rPr>
          <w:rFonts w:ascii="Noto Sans Arabic UI" w:hAnsi="Noto Sans Arabic UI" w:eastAsia="Noto Sans Arabic UI" w:cs="Noto Sans Arabic UI"/>
          <w:b/>
          <w:i w:val="0"/>
          <w:sz w:val="21"/>
        </w:rPr>
        <w:t>جدول اقلام</w:t>
      </w:r>
    </w:p>
    <w:p>
      <w:pPr>
        <w:spacing w:before="0" w:after="100" w:line="269" w:lineRule="auto"/>
        <w:jc w:val="right"/>
        <w:bidi w:val="1"/>
      </w:pPr>
      <w:r>
        <w:rPr>
          <w:rFonts w:ascii="Noto Sans Arabic UI" w:hAnsi="Noto Sans Arabic UI" w:eastAsia="Noto Sans Arabic UI" w:cs="Noto Sans Arabic UI"/>
          <w:b w:val="0"/>
          <w:i w:val="0"/>
          <w:sz w:val="19"/>
        </w:rPr>
        <w:t>محصول، درجه/کیفیت در صورت نیاز، وزن/تعداد، واحد، نرخ، مبلغ پایه، کسورات/تخفیف، هزینه‌های مرتبط، مبلغ نهایی و مرجع وزن.</w:t>
      </w:r>
    </w:p>
    <w:p>
      <w:pPr>
        <w:pStyle w:val="Heading3"/>
        <w:keepNext/>
        <w:jc w:val="right"/>
        <w:bidi w:val="1"/>
      </w:pPr>
      <w:r>
        <w:rPr>
          <w:rFonts w:ascii="Noto Sans Arabic UI" w:hAnsi="Noto Sans Arabic UI" w:eastAsia="Noto Sans Arabic UI" w:cs="Noto Sans Arabic UI"/>
          <w:b/>
          <w:i w:val="0"/>
          <w:sz w:val="21"/>
        </w:rPr>
        <w:t>بخش تسویه</w:t>
      </w:r>
    </w:p>
    <w:p>
      <w:pPr>
        <w:spacing w:before="0" w:after="100" w:line="269" w:lineRule="auto"/>
        <w:jc w:val="right"/>
        <w:bidi w:val="1"/>
      </w:pPr>
      <w:r>
        <w:rPr>
          <w:rFonts w:ascii="Noto Sans Arabic UI" w:hAnsi="Noto Sans Arabic UI" w:eastAsia="Noto Sans Arabic UI" w:cs="Noto Sans Arabic UI"/>
          <w:b w:val="0"/>
          <w:i w:val="0"/>
          <w:sz w:val="19"/>
        </w:rPr>
        <w:t>مبلغ کل، پیش‌پرداخت، پرداخت‌ها، بدهی باقی‌مانده، چک/حواله/بانک و وضعیت تسویه. اطلاعات تسویه نباید هم در Purchase و هم در پرداخت مستقل دوبار به‌عنوان اثر مالی ثبت شود؛ یک منبع اصلی و پیوند روشن لازم است.</w:t>
      </w:r>
    </w:p>
    <w:p>
      <w:pPr>
        <w:pStyle w:val="Heading3"/>
        <w:keepNext/>
        <w:jc w:val="right"/>
        <w:bidi w:val="1"/>
      </w:pPr>
      <w:r>
        <w:rPr>
          <w:rFonts w:ascii="Noto Sans Arabic UI" w:hAnsi="Noto Sans Arabic UI" w:eastAsia="Noto Sans Arabic UI" w:cs="Noto Sans Arabic UI"/>
          <w:b/>
          <w:i w:val="0"/>
          <w:sz w:val="21"/>
        </w:rPr>
        <w:t>مرجوعی/اصلاح</w:t>
      </w:r>
    </w:p>
    <w:p>
      <w:pPr>
        <w:spacing w:before="0" w:after="100" w:line="269" w:lineRule="auto"/>
        <w:jc w:val="right"/>
        <w:bidi w:val="1"/>
      </w:pPr>
      <w:r>
        <w:rPr>
          <w:rFonts w:ascii="Noto Sans Arabic UI" w:hAnsi="Noto Sans Arabic UI" w:eastAsia="Noto Sans Arabic UI" w:cs="Noto Sans Arabic UI"/>
          <w:b w:val="0"/>
          <w:i w:val="0"/>
          <w:sz w:val="19"/>
        </w:rPr>
        <w:t>مرجوعی سند جداگانه یا مسیر اصلاح تعریف‌شده با ارجاع به خرید اصلی داشته باشد. علامت منفی نباید صرفاً به‌عنوان ترفند فرمولی و بدون نوع سند معنی‌دار استفاده شود.</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ناسازگاری وزن خرید با باسکول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تکرار سند/شماره 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یا مبلغ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 غیرفعال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کسورات نامشخص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مالی بسته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عدم تعادل پرداخت/بدهی</w:t>
      </w:r>
    </w:p>
    <w:p>
      <w:pPr>
        <w:pStyle w:val="Heading2"/>
        <w:keepNext/>
        <w:jc w:val="right"/>
        <w:bidi w:val="1"/>
      </w:pPr>
      <w:r>
        <w:rPr>
          <w:rFonts w:ascii="Noto Sans Arabic UI" w:hAnsi="Noto Sans Arabic UI" w:eastAsia="Noto Sans Arabic UI" w:cs="Noto Sans Arabic UI"/>
          <w:b/>
          <w:i w:val="0"/>
          <w:sz w:val="24"/>
        </w:rPr>
        <w:t>۴۳. صفحه «فروش»</w:t>
      </w:r>
    </w:p>
    <w:p>
      <w:pPr>
        <w:pStyle w:val="Heading3"/>
        <w:keepNext/>
        <w:jc w:val="right"/>
        <w:bidi w:val="1"/>
      </w:pPr>
      <w:r>
        <w:rPr>
          <w:rFonts w:ascii="Noto Sans Arabic UI" w:hAnsi="Noto Sans Arabic UI" w:eastAsia="Noto Sans Arabic UI" w:cs="Noto Sans Arabic UI"/>
          <w:b/>
          <w:i w:val="0"/>
          <w:sz w:val="21"/>
        </w:rPr>
        <w:t>فیلدهای سربرگ</w:t>
      </w:r>
    </w:p>
    <w:p>
      <w:pPr>
        <w:spacing w:before="0" w:after="100" w:line="269" w:lineRule="auto"/>
        <w:jc w:val="right"/>
        <w:bidi w:val="1"/>
      </w:pPr>
      <w:r>
        <w:rPr>
          <w:rFonts w:ascii="Noto Sans Arabic UI" w:hAnsi="Noto Sans Arabic UI" w:eastAsia="Noto Sans Arabic UI" w:cs="Noto Sans Arabic UI"/>
          <w:b w:val="0"/>
          <w:i w:val="0"/>
          <w:sz w:val="19"/>
        </w:rPr>
        <w:t>شماره فروش، تاریخ، مشتری، انبار، محصول/سفارش، مرجع باسکول، شرایط تسویه، حمل و شرح.</w:t>
      </w:r>
    </w:p>
    <w:p>
      <w:pPr>
        <w:pStyle w:val="Heading3"/>
        <w:keepNext/>
        <w:jc w:val="right"/>
        <w:bidi w:val="1"/>
      </w:pPr>
      <w:r>
        <w:rPr>
          <w:rFonts w:ascii="Noto Sans Arabic UI" w:hAnsi="Noto Sans Arabic UI" w:eastAsia="Noto Sans Arabic UI" w:cs="Noto Sans Arabic UI"/>
          <w:b/>
          <w:i w:val="0"/>
          <w:sz w:val="21"/>
        </w:rPr>
        <w:t>اقلام</w:t>
      </w:r>
    </w:p>
    <w:p>
      <w:pPr>
        <w:spacing w:before="0" w:after="100" w:line="269" w:lineRule="auto"/>
        <w:jc w:val="right"/>
        <w:bidi w:val="1"/>
      </w:pPr>
      <w:r>
        <w:rPr>
          <w:rFonts w:ascii="Noto Sans Arabic UI" w:hAnsi="Noto Sans Arabic UI" w:eastAsia="Noto Sans Arabic UI" w:cs="Noto Sans Arabic UI"/>
          <w:b w:val="0"/>
          <w:i w:val="0"/>
          <w:sz w:val="19"/>
        </w:rPr>
        <w:t>محصول، درجه/کیفیت، وزن/تعداد، واحد، نرخ، مبلغ، تخفیف، هزینه حمل یا خدمات، مالیات در صورت نیاز و فعال بودن قانونی/سیاستی، جمع نهایی.</w:t>
      </w:r>
    </w:p>
    <w:p>
      <w:pPr>
        <w:pStyle w:val="Heading3"/>
        <w:keepNext/>
        <w:jc w:val="right"/>
        <w:bidi w:val="1"/>
      </w:pPr>
      <w:r>
        <w:rPr>
          <w:rFonts w:ascii="Noto Sans Arabic UI" w:hAnsi="Noto Sans Arabic UI" w:eastAsia="Noto Sans Arabic UI" w:cs="Noto Sans Arabic UI"/>
          <w:b/>
          <w:i w:val="0"/>
          <w:sz w:val="21"/>
        </w:rPr>
        <w:t>وصول و بدهی</w:t>
      </w:r>
    </w:p>
    <w:p>
      <w:pPr>
        <w:spacing w:before="0" w:after="100" w:line="269" w:lineRule="auto"/>
        <w:jc w:val="right"/>
        <w:bidi w:val="1"/>
      </w:pPr>
      <w:r>
        <w:rPr>
          <w:rFonts w:ascii="Noto Sans Arabic UI" w:hAnsi="Noto Sans Arabic UI" w:eastAsia="Noto Sans Arabic UI" w:cs="Noto Sans Arabic UI"/>
          <w:b w:val="0"/>
          <w:i w:val="0"/>
          <w:sz w:val="19"/>
        </w:rPr>
        <w:t>پرداخت‌های دریافتی، چک‌ها، مانده مطالبات، سررسید و وضعیت تسویه. وصول وجه مستقل از فروش است اما به آن مرتبط می‌شود.</w:t>
      </w:r>
    </w:p>
    <w:p>
      <w:pPr>
        <w:pStyle w:val="Heading3"/>
        <w:keepNext/>
        <w:jc w:val="right"/>
        <w:bidi w:val="1"/>
      </w:pPr>
      <w:r>
        <w:rPr>
          <w:rFonts w:ascii="Noto Sans Arabic UI" w:hAnsi="Noto Sans Arabic UI" w:eastAsia="Noto Sans Arabic UI" w:cs="Noto Sans Arabic UI"/>
          <w:b/>
          <w:i w:val="0"/>
          <w:sz w:val="21"/>
        </w:rPr>
        <w:t>مرجوعی فروش</w:t>
      </w:r>
    </w:p>
    <w:p>
      <w:pPr>
        <w:spacing w:before="0" w:after="100" w:line="269" w:lineRule="auto"/>
        <w:jc w:val="right"/>
        <w:bidi w:val="1"/>
      </w:pPr>
      <w:r>
        <w:rPr>
          <w:rFonts w:ascii="Noto Sans Arabic UI" w:hAnsi="Noto Sans Arabic UI" w:eastAsia="Noto Sans Arabic UI" w:cs="Noto Sans Arabic UI"/>
          <w:b w:val="0"/>
          <w:i w:val="0"/>
          <w:sz w:val="19"/>
        </w:rPr>
        <w:t>باید به سند اصلی ارجاع دهد و اثر بر موجودی، درآمد، مطالبات و بهای تمام‌شده را طبق Rule مصوب انجام دهد.</w:t>
      </w:r>
    </w:p>
    <w:p>
      <w:pPr>
        <w:pStyle w:val="Heading2"/>
        <w:keepNext/>
        <w:jc w:val="right"/>
        <w:bidi w:val="1"/>
      </w:pPr>
      <w:r>
        <w:rPr>
          <w:rFonts w:ascii="Noto Sans Arabic UI" w:hAnsi="Noto Sans Arabic UI" w:eastAsia="Noto Sans Arabic UI" w:cs="Noto Sans Arabic UI"/>
          <w:b/>
          <w:i w:val="0"/>
          <w:sz w:val="24"/>
        </w:rPr>
        <w:t>۴۴. صفحه «انبار و گردش موجودی»</w:t>
      </w:r>
    </w:p>
    <w:p>
      <w:pPr>
        <w:spacing w:before="0" w:after="100" w:line="269" w:lineRule="auto"/>
        <w:jc w:val="right"/>
        <w:bidi w:val="1"/>
      </w:pPr>
      <w:r>
        <w:rPr>
          <w:rFonts w:ascii="Noto Sans Arabic UI" w:hAnsi="Noto Sans Arabic UI" w:eastAsia="Noto Sans Arabic UI" w:cs="Noto Sans Arabic UI"/>
          <w:b w:val="0"/>
          <w:i w:val="0"/>
          <w:sz w:val="19"/>
        </w:rPr>
        <w:t>هر حرکت موجودی باید رویداد مستقل با نوع، تاریخ، مبدأ، مقصد، محصول/مقدار، سند مرجع و ثبت‌کننده داشته باشد. مانده موجودی از تجمیع گردش‌ها مشتق شود؛ ویرایش مستقیم عدد موجودی به‌عنوان روش عادی ممنوع باشد.</w:t>
      </w:r>
    </w:p>
    <w:p>
      <w:pPr>
        <w:pStyle w:val="Heading3"/>
        <w:keepNext/>
        <w:jc w:val="right"/>
        <w:bidi w:val="1"/>
      </w:pPr>
      <w:r>
        <w:rPr>
          <w:rFonts w:ascii="Noto Sans Arabic UI" w:hAnsi="Noto Sans Arabic UI" w:eastAsia="Noto Sans Arabic UI" w:cs="Noto Sans Arabic UI"/>
          <w:b/>
          <w:i w:val="0"/>
          <w:sz w:val="21"/>
        </w:rPr>
        <w:t>حرکت‌ها</w:t>
      </w:r>
    </w:p>
    <w:p>
      <w:pPr>
        <w:spacing w:before="0" w:after="100" w:line="269" w:lineRule="auto"/>
        <w:jc w:val="right"/>
        <w:bidi w:val="1"/>
      </w:pPr>
      <w:r>
        <w:rPr>
          <w:rFonts w:ascii="Noto Sans Arabic UI" w:hAnsi="Noto Sans Arabic UI" w:eastAsia="Noto Sans Arabic UI" w:cs="Noto Sans Arabic UI"/>
          <w:b w:val="0"/>
          <w:i w:val="0"/>
          <w:sz w:val="19"/>
        </w:rPr>
        <w:t>ورود، خروج، انتقال، برگشت، ضایعات/افت، تعدیل مجاز و شمارش دوره‌ای. هر نوع حرکت نیازمند Rule و مجوز مناسب است.</w:t>
      </w:r>
    </w:p>
    <w:p>
      <w:pPr>
        <w:pStyle w:val="Heading3"/>
        <w:keepNext/>
        <w:jc w:val="right"/>
        <w:bidi w:val="1"/>
      </w:pPr>
      <w:r>
        <w:rPr>
          <w:rFonts w:ascii="Noto Sans Arabic UI" w:hAnsi="Noto Sans Arabic UI" w:eastAsia="Noto Sans Arabic UI" w:cs="Noto Sans Arabic UI"/>
          <w:b/>
          <w:i w:val="0"/>
          <w:sz w:val="21"/>
        </w:rPr>
        <w:t>گزارش‌ها</w:t>
      </w:r>
    </w:p>
    <w:p>
      <w:pPr>
        <w:spacing w:before="0" w:after="100" w:line="269" w:lineRule="auto"/>
        <w:jc w:val="right"/>
        <w:bidi w:val="1"/>
      </w:pPr>
      <w:r>
        <w:rPr>
          <w:rFonts w:ascii="Noto Sans Arabic UI" w:hAnsi="Noto Sans Arabic UI" w:eastAsia="Noto Sans Arabic UI" w:cs="Noto Sans Arabic UI"/>
          <w:b w:val="0"/>
          <w:i w:val="0"/>
          <w:sz w:val="19"/>
        </w:rPr>
        <w:t>موجودی به تفکیک انبار/محصول، کارتکس، موجودی منفی/غیرعادی، حرکت‌های بدون سند، انبارگردانی و اختلاف شمارش.</w:t>
      </w:r>
    </w:p>
    <w:p>
      <w:pPr>
        <w:pStyle w:val="Heading3"/>
        <w:keepNext/>
        <w:jc w:val="right"/>
        <w:bidi w:val="1"/>
      </w:pPr>
      <w:r>
        <w:rPr>
          <w:rFonts w:ascii="Noto Sans Arabic UI" w:hAnsi="Noto Sans Arabic UI" w:eastAsia="Noto Sans Arabic UI" w:cs="Noto Sans Arabic UI"/>
          <w:b/>
          <w:i w:val="0"/>
          <w:sz w:val="21"/>
        </w:rPr>
        <w:t>هشدارها</w:t>
      </w:r>
    </w:p>
    <w:p>
      <w:pPr>
        <w:spacing w:before="0" w:after="100" w:line="269" w:lineRule="auto"/>
        <w:jc w:val="right"/>
        <w:bidi w:val="1"/>
      </w:pPr>
      <w:r>
        <w:rPr>
          <w:rFonts w:ascii="Noto Sans Arabic UI" w:hAnsi="Noto Sans Arabic UI" w:eastAsia="Noto Sans Arabic UI" w:cs="Noto Sans Arabic UI"/>
          <w:b w:val="0"/>
          <w:i w:val="0"/>
          <w:sz w:val="19"/>
        </w:rPr>
        <w:t>موجودی منفی، حرکت تکراری، مقصد نامشخص، تغییر خارج از دوره یا مرجع ناقص.</w:t>
      </w:r>
    </w:p>
    <w:p>
      <w:pPr>
        <w:pStyle w:val="Heading2"/>
        <w:keepNext/>
        <w:jc w:val="right"/>
        <w:bidi w:val="1"/>
      </w:pPr>
      <w:r>
        <w:rPr>
          <w:rFonts w:ascii="Noto Sans Arabic UI" w:hAnsi="Noto Sans Arabic UI" w:eastAsia="Noto Sans Arabic UI" w:cs="Noto Sans Arabic UI"/>
          <w:b/>
          <w:i w:val="0"/>
          <w:sz w:val="24"/>
        </w:rPr>
        <w:t>۴۵. صفحه «سبد»</w:t>
      </w:r>
    </w:p>
    <w:p>
      <w:pPr>
        <w:spacing w:before="0" w:after="100" w:line="269" w:lineRule="auto"/>
        <w:jc w:val="right"/>
        <w:bidi w:val="1"/>
      </w:pPr>
      <w:r>
        <w:rPr>
          <w:rFonts w:ascii="Noto Sans Arabic UI" w:hAnsi="Noto Sans Arabic UI" w:eastAsia="Noto Sans Arabic UI" w:cs="Noto Sans Arabic UI"/>
          <w:b w:val="0"/>
          <w:i w:val="0"/>
          <w:sz w:val="19"/>
        </w:rPr>
        <w:t>نوع سبد و گردش سبد باید جدا باشند. نوع سبد یک تعریف است؛ گردش سبد ورود، خروج، انتقال، تحویل به طرف حساب، برگشت، مفقودی یا تعدیل را نشان می‌دهد.</w:t>
      </w:r>
    </w:p>
    <w:p>
      <w:pPr>
        <w:pStyle w:val="Heading3"/>
        <w:keepNext/>
        <w:jc w:val="right"/>
        <w:bidi w:val="1"/>
      </w:pPr>
      <w:r>
        <w:rPr>
          <w:rFonts w:ascii="Noto Sans Arabic UI" w:hAnsi="Noto Sans Arabic UI" w:eastAsia="Noto Sans Arabic UI" w:cs="Noto Sans Arabic UI"/>
          <w:b/>
          <w:i w:val="0"/>
          <w:sz w:val="21"/>
        </w:rPr>
        <w:t>اطلاعات حرکت</w:t>
      </w:r>
    </w:p>
    <w:p>
      <w:pPr>
        <w:spacing w:before="0" w:after="100" w:line="269" w:lineRule="auto"/>
        <w:jc w:val="right"/>
        <w:bidi w:val="1"/>
      </w:pPr>
      <w:r>
        <w:rPr>
          <w:rFonts w:ascii="Noto Sans Arabic UI" w:hAnsi="Noto Sans Arabic UI" w:eastAsia="Noto Sans Arabic UI" w:cs="Noto Sans Arabic UI"/>
          <w:b w:val="0"/>
          <w:i w:val="0"/>
          <w:sz w:val="19"/>
        </w:rPr>
        <w:t>شماره حرکت، تاریخ، نوع حرکت، نوع سبد/شناسه، تعداد، مبدأ، مقصد، طرف حساب، رویداد/سند مرجع، توضیح و مسئول ثبت.</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منفی فقط در معنای مشخص و کنترل‌شده مجاز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خروج/تحویل نباید موجودی موجود را بدون مجوز خاص منفی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انتقال باید از مبدأ کم و به مقصد اضافه کند، نه اینکه دو ثبت نامرتبط ایجاد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مانده سبد بر اساس تاریخ، انبار، نوع، طرف حساب و محل قابل گزارش باشد.</w:t>
      </w:r>
    </w:p>
    <w:p>
      <w:pPr>
        <w:pStyle w:val="Heading1"/>
        <w:keepNext/>
        <w:jc w:val="right"/>
        <w:bidi w:val="1"/>
      </w:pPr>
      <w:r>
        <w:rPr>
          <w:rFonts w:ascii="Noto Sans Arabic UI" w:hAnsi="Noto Sans Arabic UI" w:eastAsia="Noto Sans Arabic UI" w:cs="Noto Sans Arabic UI"/>
          <w:b/>
          <w:i w:val="0"/>
          <w:sz w:val="31"/>
        </w:rPr>
        <w:t>بخش دوازدهم — کارکنان، کارکرد، دستمزد و هزینه</w:t>
      </w:r>
    </w:p>
    <w:p>
      <w:pPr>
        <w:pStyle w:val="Heading2"/>
        <w:keepNext/>
        <w:jc w:val="right"/>
        <w:bidi w:val="1"/>
      </w:pPr>
      <w:r>
        <w:rPr>
          <w:rFonts w:ascii="Noto Sans Arabic UI" w:hAnsi="Noto Sans Arabic UI" w:eastAsia="Noto Sans Arabic UI" w:cs="Noto Sans Arabic UI"/>
          <w:b/>
          <w:i w:val="0"/>
          <w:sz w:val="24"/>
        </w:rPr>
        <w:t>۴۶. صفحه «کارکنان»</w:t>
      </w:r>
    </w:p>
    <w:p>
      <w:pPr>
        <w:pStyle w:val="Heading3"/>
        <w:keepNext/>
        <w:jc w:val="right"/>
        <w:bidi w:val="1"/>
      </w:pPr>
      <w:r>
        <w:rPr>
          <w:rFonts w:ascii="Noto Sans Arabic UI" w:hAnsi="Noto Sans Arabic UI" w:eastAsia="Noto Sans Arabic UI" w:cs="Noto Sans Arabic UI"/>
          <w:b/>
          <w:i w:val="0"/>
          <w:sz w:val="21"/>
        </w:rPr>
        <w:t>داده پایه</w:t>
      </w:r>
    </w:p>
    <w:p>
      <w:pPr>
        <w:spacing w:before="0" w:after="100" w:line="269" w:lineRule="auto"/>
        <w:jc w:val="right"/>
        <w:bidi w:val="1"/>
      </w:pPr>
      <w:r>
        <w:rPr>
          <w:rFonts w:ascii="Noto Sans Arabic UI" w:hAnsi="Noto Sans Arabic UI" w:eastAsia="Noto Sans Arabic UI" w:cs="Noto Sans Arabic UI"/>
          <w:b w:val="0"/>
          <w:i w:val="0"/>
          <w:sz w:val="19"/>
        </w:rPr>
        <w:t>شناسه، نام، نوع همکاری، اطلاعات تماس مورد نیاز، تاریخ شروع/پایان همکاری، وضعیت، گروه/گروه‌های کاری و مشخصات پرداخت مجاز. اطلاعات حساس باید محدود به نقش‌های مجاز باشد.</w:t>
      </w:r>
    </w:p>
    <w:p>
      <w:pPr>
        <w:pStyle w:val="Heading3"/>
        <w:keepNext/>
        <w:jc w:val="right"/>
        <w:bidi w:val="1"/>
      </w:pPr>
      <w:r>
        <w:rPr>
          <w:rFonts w:ascii="Noto Sans Arabic UI" w:hAnsi="Noto Sans Arabic UI" w:eastAsia="Noto Sans Arabic UI" w:cs="Noto Sans Arabic UI"/>
          <w:b/>
          <w:i w:val="0"/>
          <w:sz w:val="21"/>
        </w:rPr>
        <w:t>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داخلی یکتا.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کارمند غیرفعال در رویداد جدید پیشنهاد نشود مگر استثنا با دلیل.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حذف کارمند دارای کارکرد/پرداخت ممنوع؛ غیرفعال‌سازی و نگهداری تاریخچه انجام شود.</w:t>
      </w:r>
    </w:p>
    <w:p>
      <w:pPr>
        <w:pStyle w:val="Heading2"/>
        <w:keepNext/>
        <w:jc w:val="right"/>
        <w:bidi w:val="1"/>
      </w:pPr>
      <w:r>
        <w:rPr>
          <w:rFonts w:ascii="Noto Sans Arabic UI" w:hAnsi="Noto Sans Arabic UI" w:eastAsia="Noto Sans Arabic UI" w:cs="Noto Sans Arabic UI"/>
          <w:b/>
          <w:i w:val="0"/>
          <w:sz w:val="24"/>
        </w:rPr>
        <w:t>۴۷. صفحه «گروه کاری و رویداد کار»</w:t>
      </w:r>
    </w:p>
    <w:p>
      <w:pPr>
        <w:pStyle w:val="Heading3"/>
        <w:keepNext/>
        <w:jc w:val="right"/>
        <w:bidi w:val="1"/>
      </w:pPr>
      <w:r>
        <w:rPr>
          <w:rFonts w:ascii="Noto Sans Arabic UI" w:hAnsi="Noto Sans Arabic UI" w:eastAsia="Noto Sans Arabic UI" w:cs="Noto Sans Arabic UI"/>
          <w:b/>
          <w:i w:val="0"/>
          <w:sz w:val="21"/>
        </w:rPr>
        <w:t>گروه کاری</w:t>
      </w:r>
    </w:p>
    <w:p>
      <w:pPr>
        <w:spacing w:before="0" w:after="100" w:line="269" w:lineRule="auto"/>
        <w:jc w:val="right"/>
        <w:bidi w:val="1"/>
      </w:pPr>
      <w:r>
        <w:rPr>
          <w:rFonts w:ascii="Noto Sans Arabic UI" w:hAnsi="Noto Sans Arabic UI" w:eastAsia="Noto Sans Arabic UI" w:cs="Noto Sans Arabic UI"/>
          <w:b w:val="0"/>
          <w:i w:val="0"/>
          <w:sz w:val="19"/>
        </w:rPr>
        <w:t>نام و کد، نوع عملیات، اعضای مجاز، روش تقسیم کار، نرخ یا منبع نرخ، دوره اعتبار و مسئول گروه.</w:t>
      </w:r>
    </w:p>
    <w:p>
      <w:pPr>
        <w:pStyle w:val="Heading3"/>
        <w:keepNext/>
        <w:jc w:val="right"/>
        <w:bidi w:val="1"/>
      </w:pPr>
      <w:r>
        <w:rPr>
          <w:rFonts w:ascii="Noto Sans Arabic UI" w:hAnsi="Noto Sans Arabic UI" w:eastAsia="Noto Sans Arabic UI" w:cs="Noto Sans Arabic UI"/>
          <w:b/>
          <w:i w:val="0"/>
          <w:sz w:val="21"/>
        </w:rPr>
        <w:t>رویداد کار</w:t>
      </w:r>
    </w:p>
    <w:p>
      <w:pPr>
        <w:spacing w:before="0" w:after="100" w:line="269" w:lineRule="auto"/>
        <w:jc w:val="right"/>
        <w:bidi w:val="1"/>
      </w:pPr>
      <w:r>
        <w:rPr>
          <w:rFonts w:ascii="Noto Sans Arabic UI" w:hAnsi="Noto Sans Arabic UI" w:eastAsia="Noto Sans Arabic UI" w:cs="Noto Sans Arabic UI"/>
          <w:b w:val="0"/>
          <w:i w:val="0"/>
          <w:sz w:val="19"/>
        </w:rPr>
        <w:t>تاریخ، گروه، اعضای حاضر، نوع کار، مقدار کل، واحد، نرخ، مبلغ کل محاسبه‌شده، روش تقسیم و توضیح.</w:t>
      </w:r>
    </w:p>
    <w:p>
      <w:pPr>
        <w:pStyle w:val="Heading3"/>
        <w:keepNext/>
        <w:jc w:val="right"/>
        <w:bidi w:val="1"/>
      </w:pPr>
      <w:r>
        <w:rPr>
          <w:rFonts w:ascii="Noto Sans Arabic UI" w:hAnsi="Noto Sans Arabic UI" w:eastAsia="Noto Sans Arabic UI" w:cs="Noto Sans Arabic UI"/>
          <w:b/>
          <w:i w:val="0"/>
          <w:sz w:val="21"/>
        </w:rPr>
        <w:t>سهم فرد</w:t>
      </w:r>
    </w:p>
    <w:p>
      <w:pPr>
        <w:spacing w:before="0" w:after="100" w:line="269" w:lineRule="auto"/>
        <w:jc w:val="right"/>
        <w:bidi w:val="1"/>
      </w:pPr>
      <w:r>
        <w:rPr>
          <w:rFonts w:ascii="Noto Sans Arabic UI" w:hAnsi="Noto Sans Arabic UI" w:eastAsia="Noto Sans Arabic UI" w:cs="Noto Sans Arabic UI"/>
          <w:b w:val="0"/>
          <w:i w:val="0"/>
          <w:sz w:val="19"/>
        </w:rPr>
        <w:t>برای هر عضو: تعداد/سهم/درصد یا مقدار توافق‌شده، مبلغ حاصل، وضعیت بررسی و توضیح. مجموع سهم‌ها با کل رویداد کنترل شود؛ عضو غیرمجاز یا خارج از گروه نباید بی‌هشدار در محاسبه حضور پیدا کند.</w:t>
      </w:r>
    </w:p>
    <w:p>
      <w:pPr>
        <w:pStyle w:val="Heading3"/>
        <w:keepNext/>
        <w:jc w:val="right"/>
        <w:bidi w:val="1"/>
      </w:pPr>
      <w:r>
        <w:rPr>
          <w:rFonts w:ascii="Noto Sans Arabic UI" w:hAnsi="Noto Sans Arabic UI" w:eastAsia="Noto Sans Arabic UI" w:cs="Noto Sans Arabic UI"/>
          <w:b/>
          <w:i w:val="0"/>
          <w:sz w:val="21"/>
        </w:rPr>
        <w:t>Audit</w:t>
      </w:r>
    </w:p>
    <w:p>
      <w:pPr>
        <w:spacing w:before="0" w:after="100" w:line="269" w:lineRule="auto"/>
        <w:jc w:val="right"/>
        <w:bidi w:val="1"/>
      </w:pPr>
      <w:r>
        <w:rPr>
          <w:rFonts w:ascii="Noto Sans Arabic UI" w:hAnsi="Noto Sans Arabic UI" w:eastAsia="Noto Sans Arabic UI" w:cs="Noto Sans Arabic UI"/>
          <w:b w:val="0"/>
          <w:i w:val="0"/>
          <w:sz w:val="19"/>
        </w:rPr>
        <w:t>تغییر اعضا، نرخ، مقدار، نسبت تقسیم و مبلغ پس از تأیید باید در تاریخچه باقی بماند.</w:t>
      </w:r>
    </w:p>
    <w:p>
      <w:pPr>
        <w:pStyle w:val="Heading2"/>
        <w:keepNext/>
        <w:jc w:val="right"/>
        <w:bidi w:val="1"/>
      </w:pPr>
      <w:r>
        <w:rPr>
          <w:rFonts w:ascii="Noto Sans Arabic UI" w:hAnsi="Noto Sans Arabic UI" w:eastAsia="Noto Sans Arabic UI" w:cs="Noto Sans Arabic UI"/>
          <w:b/>
          <w:i w:val="0"/>
          <w:sz w:val="24"/>
        </w:rPr>
        <w:t>۴۸. صفحه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کارکنان/گروه‌های مشمول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کارکردهای مرتبط</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قواعد نرخ/سهم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پیش‌محاسبه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کسورات/اضافات در صورت تعریف و تأیید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قابل پرداخت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تأیید مسئول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پرداخت و لینک به خزانه/دفتر</w:t>
      </w:r>
    </w:p>
    <w:p>
      <w:pPr>
        <w:spacing w:before="0" w:after="100" w:line="269" w:lineRule="auto"/>
        <w:jc w:val="right"/>
        <w:bidi w:val="1"/>
      </w:pPr>
      <w:r>
        <w:rPr>
          <w:rFonts w:ascii="Noto Sans Arabic UI" w:hAnsi="Noto Sans Arabic UI" w:eastAsia="Noto Sans Arabic UI" w:cs="Noto Sans Arabic UI"/>
          <w:b w:val="0"/>
          <w:i w:val="0"/>
          <w:sz w:val="19"/>
        </w:rPr>
        <w:t>محاسبه قبل از تأیید باید Draft باشد. گزارش گروهی و کارتکس فردی باید از یک مجموعه رکورد معتبر تغذیه شوند تا جمع گزارش‌ها با دفتر دستمزد ناسازگار نشود.</w:t>
      </w:r>
    </w:p>
    <w:p>
      <w:pPr>
        <w:pStyle w:val="Heading2"/>
        <w:keepNext/>
        <w:jc w:val="right"/>
        <w:bidi w:val="1"/>
      </w:pPr>
      <w:r>
        <w:rPr>
          <w:rFonts w:ascii="Noto Sans Arabic UI" w:hAnsi="Noto Sans Arabic UI" w:eastAsia="Noto Sans Arabic UI" w:cs="Noto Sans Arabic UI"/>
          <w:b/>
          <w:i w:val="0"/>
          <w:sz w:val="24"/>
        </w:rPr>
        <w:t>۴۹. صفحه «هزینه‌ها و مراکز هزینه»</w:t>
      </w:r>
    </w:p>
    <w:p>
      <w:pPr>
        <w:pStyle w:val="Heading3"/>
        <w:keepNext/>
        <w:jc w:val="right"/>
        <w:bidi w:val="1"/>
      </w:pPr>
      <w:r>
        <w:rPr>
          <w:rFonts w:ascii="Noto Sans Arabic UI" w:hAnsi="Noto Sans Arabic UI" w:eastAsia="Noto Sans Arabic UI" w:cs="Noto Sans Arabic UI"/>
          <w:b/>
          <w:i w:val="0"/>
          <w:sz w:val="21"/>
        </w:rPr>
        <w:t>هزینه</w:t>
      </w:r>
    </w:p>
    <w:p>
      <w:pPr>
        <w:spacing w:before="0" w:after="100" w:line="269" w:lineRule="auto"/>
        <w:jc w:val="right"/>
        <w:bidi w:val="1"/>
      </w:pPr>
      <w:r>
        <w:rPr>
          <w:rFonts w:ascii="Noto Sans Arabic UI" w:hAnsi="Noto Sans Arabic UI" w:eastAsia="Noto Sans Arabic UI" w:cs="Noto Sans Arabic UI"/>
          <w:b w:val="0"/>
          <w:i w:val="0"/>
          <w:sz w:val="19"/>
        </w:rPr>
        <w:t>تاریخ، نوع/گروه هزینه، طرف حساب، مبلغ، روش پرداخت، حساب، مرکز هزینه، سند پیوست، توضیح و وضعیت.</w:t>
      </w:r>
    </w:p>
    <w:p>
      <w:pPr>
        <w:pStyle w:val="Heading3"/>
        <w:keepNext/>
        <w:jc w:val="right"/>
        <w:bidi w:val="1"/>
      </w:pPr>
      <w:r>
        <w:rPr>
          <w:rFonts w:ascii="Noto Sans Arabic UI" w:hAnsi="Noto Sans Arabic UI" w:eastAsia="Noto Sans Arabic UI" w:cs="Noto Sans Arabic UI"/>
          <w:b/>
          <w:i w:val="0"/>
          <w:sz w:val="21"/>
        </w:rPr>
        <w:t>قواعد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هزینه ثبت‌شده نباید در گزارش از مسیر سند هزینه و تراکنش پرداخت دوبار شمرده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تفاوت «تعهد هزینه» با «پرداخت نقدی» روشن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تخصیص هزینه به محصول/بار/مرکز هزینه فقط با روش مصوب انجام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 هزینه به تفکیک مرکز، گروه، دوره، طرف حساب و روش پرداخت ارائه شود.</w:t>
      </w:r>
    </w:p>
    <w:p>
      <w:pPr>
        <w:pStyle w:val="Heading1"/>
        <w:keepNext/>
        <w:jc w:val="right"/>
        <w:bidi w:val="1"/>
      </w:pPr>
      <w:r>
        <w:rPr>
          <w:rFonts w:ascii="Noto Sans Arabic UI" w:hAnsi="Noto Sans Arabic UI" w:eastAsia="Noto Sans Arabic UI" w:cs="Noto Sans Arabic UI"/>
          <w:b/>
          <w:i w:val="0"/>
          <w:sz w:val="31"/>
        </w:rPr>
        <w:t>بخش سیزدهم — داشبورد، تحلیل و هوش مدیریتی</w:t>
      </w:r>
    </w:p>
    <w:p>
      <w:pPr>
        <w:pStyle w:val="Heading2"/>
        <w:keepNext/>
        <w:jc w:val="right"/>
        <w:bidi w:val="1"/>
      </w:pPr>
      <w:r>
        <w:rPr>
          <w:rFonts w:ascii="Noto Sans Arabic UI" w:hAnsi="Noto Sans Arabic UI" w:eastAsia="Noto Sans Arabic UI" w:cs="Noto Sans Arabic UI"/>
          <w:b/>
          <w:i w:val="0"/>
          <w:sz w:val="24"/>
        </w:rPr>
        <w:t>۵۰. اصل طراحی داشبورد</w:t>
      </w:r>
    </w:p>
    <w:p>
      <w:pPr>
        <w:spacing w:before="0" w:after="100" w:line="269" w:lineRule="auto"/>
        <w:jc w:val="right"/>
        <w:bidi w:val="1"/>
      </w:pPr>
      <w:r>
        <w:rPr>
          <w:rFonts w:ascii="Noto Sans Arabic UI" w:hAnsi="Noto Sans Arabic UI" w:eastAsia="Noto Sans Arabic UI" w:cs="Noto Sans Arabic UI"/>
          <w:b w:val="0"/>
          <w:i w:val="0"/>
          <w:sz w:val="19"/>
        </w:rPr>
        <w:t>هر KPI باید پاسخ چهار سؤال را بدهد: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این عدد چیست و تعریف دقیقش چیست؟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از کدام داده/دوره/فیلتر محاسبه شده؟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آیا داده قطعی است یا ناقص/برآوردی؟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اگر نیاز باشد، چطور به ردیف و سند منبع می‌رسم؟</w:t>
      </w:r>
    </w:p>
    <w:p>
      <w:pPr>
        <w:spacing w:before="0" w:after="100" w:line="269" w:lineRule="auto"/>
        <w:jc w:val="right"/>
        <w:bidi w:val="1"/>
      </w:pPr>
      <w:r>
        <w:rPr>
          <w:rFonts w:ascii="Noto Sans Arabic UI" w:hAnsi="Noto Sans Arabic UI" w:eastAsia="Noto Sans Arabic UI" w:cs="Noto Sans Arabic UI"/>
          <w:b w:val="0"/>
          <w:i w:val="0"/>
          <w:sz w:val="19"/>
        </w:rPr>
        <w:t>هیچ نمودار نباید بدون تعریف، واحد و تاریخ تفسیر شود. رنگ سبز به‌تنهایی به معنی سود قطعی و رنگ قرمز به‌تنهایی به معنی خطای قطعی نیست.</w:t>
      </w:r>
    </w:p>
    <w:p>
      <w:pPr>
        <w:pStyle w:val="Heading2"/>
        <w:keepNext/>
        <w:jc w:val="right"/>
        <w:bidi w:val="1"/>
      </w:pPr>
      <w:r>
        <w:rPr>
          <w:rFonts w:ascii="Noto Sans Arabic UI" w:hAnsi="Noto Sans Arabic UI" w:eastAsia="Noto Sans Arabic UI" w:cs="Noto Sans Arabic UI"/>
          <w:b/>
          <w:i w:val="0"/>
          <w:sz w:val="24"/>
        </w:rPr>
        <w:t>۵۱. داشبوردهای نقش‌محور</w:t>
      </w:r>
    </w:p>
    <w:p>
      <w:pPr>
        <w:pStyle w:val="Heading3"/>
        <w:keepNext/>
        <w:jc w:val="right"/>
        <w:bidi w:val="1"/>
      </w:pPr>
      <w:r>
        <w:rPr>
          <w:rFonts w:ascii="Noto Sans Arabic UI" w:hAnsi="Noto Sans Arabic UI" w:eastAsia="Noto Sans Arabic UI" w:cs="Noto Sans Arabic UI"/>
          <w:b/>
          <w:i w:val="0"/>
          <w:sz w:val="21"/>
        </w:rPr>
        <w:t>اتاق فرمان مدیریت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نقدینگی قابل مشاهده با تمایز مانده بانک و مانده دفتر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مطالبات و بدهی‌ها به تفکیک سررسید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چک‌های مهم و اقدام‌های نزدیک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حجم خرید/فروش و گردش 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سود/حاشیه فقط بر مبنای روش بهای تمام‌شده تأییدشده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مغایرت‌های مهم و خطاهای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Importها، Backup و دوره مالی</w:t>
      </w:r>
    </w:p>
    <w:p>
      <w:pPr>
        <w:pStyle w:val="Heading3"/>
        <w:keepNext/>
        <w:jc w:val="right"/>
        <w:bidi w:val="1"/>
      </w:pPr>
      <w:r>
        <w:rPr>
          <w:rFonts w:ascii="Noto Sans Arabic UI" w:hAnsi="Noto Sans Arabic UI" w:eastAsia="Noto Sans Arabic UI" w:cs="Noto Sans Arabic UI"/>
          <w:b/>
          <w:i w:val="0"/>
          <w:sz w:val="21"/>
        </w:rPr>
        <w:t>داشبورد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اسناد Draft/Submitted/Posted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تراز آزمایشی و اختلاف توازن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دفتر کل/معین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تطبیق بانکی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مطالبات/بدهی‌ها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چک‌های تطبیق‌نشده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و استثناهای بسته‌شدن</w:t>
      </w:r>
    </w:p>
    <w:p>
      <w:pPr>
        <w:pStyle w:val="Heading3"/>
        <w:keepNext/>
        <w:jc w:val="right"/>
        <w:bidi w:val="1"/>
      </w:pPr>
      <w:r>
        <w:rPr>
          <w:rFonts w:ascii="Noto Sans Arabic UI" w:hAnsi="Noto Sans Arabic UI" w:eastAsia="Noto Sans Arabic UI" w:cs="Noto Sans Arabic UI"/>
          <w:b/>
          <w:i w:val="0"/>
          <w:sz w:val="21"/>
        </w:rPr>
        <w:t>داشبورد 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تعداد/وزن بار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روند خرید و 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 باسکول/خرید/فروش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موجودی محصول و سبد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کارکرد و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رکوردهای ناقص یا خارج از روال</w:t>
      </w:r>
    </w:p>
    <w:p>
      <w:pPr>
        <w:pStyle w:val="Heading3"/>
        <w:keepNext/>
        <w:jc w:val="right"/>
        <w:bidi w:val="1"/>
      </w:pPr>
      <w:r>
        <w:rPr>
          <w:rFonts w:ascii="Noto Sans Arabic UI" w:hAnsi="Noto Sans Arabic UI" w:eastAsia="Noto Sans Arabic UI" w:cs="Noto Sans Arabic UI"/>
          <w:b/>
          <w:i w:val="0"/>
          <w:sz w:val="21"/>
        </w:rPr>
        <w:t>داشبورد کیفیت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ردیف‌های Import نیازمند بررسی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طرف حساب‌های بدون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کدهای حساب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رویدادهای اصلاحی پرتعداد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رکوردهای بدون سند/مرجع</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حل مسائل و نقاط پرتکرار</w:t>
      </w:r>
    </w:p>
    <w:p>
      <w:pPr>
        <w:pStyle w:val="Heading2"/>
        <w:keepNext/>
        <w:jc w:val="right"/>
        <w:bidi w:val="1"/>
      </w:pPr>
      <w:r>
        <w:rPr>
          <w:rFonts w:ascii="Noto Sans Arabic UI" w:hAnsi="Noto Sans Arabic UI" w:eastAsia="Noto Sans Arabic UI" w:cs="Noto Sans Arabic UI"/>
          <w:b/>
          <w:i w:val="0"/>
          <w:sz w:val="24"/>
        </w:rPr>
        <w:t>۵۲. کاتالوگ متریک‌ها</w:t>
      </w:r>
    </w:p>
    <w:p>
      <w:pPr>
        <w:spacing w:before="0" w:after="100" w:line="269" w:lineRule="auto"/>
        <w:jc w:val="right"/>
        <w:bidi w:val="1"/>
      </w:pPr>
      <w:r>
        <w:rPr>
          <w:rFonts w:ascii="Noto Sans Arabic UI" w:hAnsi="Noto Sans Arabic UI" w:eastAsia="Noto Sans Arabic UI" w:cs="Noto Sans Arabic UI"/>
          <w:b w:val="0"/>
          <w:i w:val="0"/>
          <w:sz w:val="19"/>
        </w:rPr>
        <w:t>برای هر KPI باید سند جداگانه تعریف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کلید یکتا و نام نمایشی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سؤال مدیریتی که جواب می‌دهد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فرمول صریح</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سطح تجمیع و دانه‌بندی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منابع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فیلترهای پشتیبانی‌شده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واحد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و منطق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رکوردهایی که شامل/مستثنا می‌شوند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روش برخورد با Missing/Duplicate/Reversal</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محدودیت تفسیر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تست محاسباتی با مثال کوچک</w:t>
      </w:r>
    </w:p>
    <w:p>
      <w:pPr>
        <w:pStyle w:val="Heading2"/>
        <w:keepNext/>
        <w:jc w:val="right"/>
        <w:bidi w:val="1"/>
      </w:pPr>
      <w:r>
        <w:rPr>
          <w:rFonts w:ascii="Noto Sans Arabic UI" w:hAnsi="Noto Sans Arabic UI" w:eastAsia="Noto Sans Arabic UI" w:cs="Noto Sans Arabic UI"/>
          <w:b/>
          <w:i w:val="0"/>
          <w:sz w:val="24"/>
        </w:rPr>
        <w:t>۵۳. تحلیل‌های پیشرفته</w:t>
      </w:r>
    </w:p>
    <w:p>
      <w:pPr>
        <w:spacing w:before="0" w:after="100" w:line="269" w:lineRule="auto"/>
        <w:jc w:val="right"/>
        <w:bidi w:val="1"/>
      </w:pPr>
      <w:r>
        <w:rPr>
          <w:rFonts w:ascii="Noto Sans Arabic UI" w:hAnsi="Noto Sans Arabic UI" w:eastAsia="Noto Sans Arabic UI" w:cs="Noto Sans Arabic UI"/>
          <w:b w:val="0"/>
          <w:i w:val="0"/>
          <w:sz w:val="19"/>
        </w:rPr>
        <w:t>پس از تثبیت کیفیت داده، می‌توان اضافه کرد: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کشف ناهنجاری در مبلغ، زمان، تکرار و الگوی طرف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تشخیص تغییر روند حجم خرید/فروش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تحلیل فاصله سررسید تا وصول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پیشنهاد دسته‌بندی تراکنش بر اساس الگوهای تأییدشده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هشدار اختلاف بین وزن باسکول و سند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پیش‌بینی نقدینگی با نمایش فرض‌ها و بازه عدم قطعیت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مقایسه دوره‌ها یا انبارها</w:t>
      </w:r>
    </w:p>
    <w:p>
      <w:pPr>
        <w:spacing w:before="0" w:after="100" w:line="269" w:lineRule="auto"/>
        <w:jc w:val="right"/>
        <w:bidi w:val="1"/>
      </w:pPr>
      <w:r>
        <w:rPr>
          <w:rFonts w:ascii="Noto Sans Arabic UI" w:hAnsi="Noto Sans Arabic UI" w:eastAsia="Noto Sans Arabic UI" w:cs="Noto Sans Arabic UI"/>
          <w:b w:val="0"/>
          <w:i w:val="0"/>
          <w:sz w:val="19"/>
        </w:rPr>
        <w:t>هیچ پیش‌بینی نباید با مقدار واقعی اشتباه شود. خروجی پیش‌بینی باید Label، زمان ساخت، داده مبنا، محدودیت و Confidence/بازه عدم قطعیت داشته باشد.</w:t>
      </w:r>
    </w:p>
    <w:p>
      <w:pPr>
        <w:pStyle w:val="Heading2"/>
        <w:keepNext/>
        <w:jc w:val="right"/>
        <w:bidi w:val="1"/>
      </w:pPr>
      <w:r>
        <w:rPr>
          <w:rFonts w:ascii="Noto Sans Arabic UI" w:hAnsi="Noto Sans Arabic UI" w:eastAsia="Noto Sans Arabic UI" w:cs="Noto Sans Arabic UI"/>
          <w:b/>
          <w:i w:val="0"/>
          <w:sz w:val="24"/>
        </w:rPr>
        <w:t>۵۴. Drill-down و Data Lineage</w:t>
      </w:r>
    </w:p>
    <w:p>
      <w:pPr>
        <w:spacing w:before="0" w:after="100" w:line="269" w:lineRule="auto"/>
        <w:jc w:val="right"/>
        <w:bidi w:val="1"/>
      </w:pPr>
      <w:r>
        <w:rPr>
          <w:rFonts w:ascii="Noto Sans Arabic UI" w:hAnsi="Noto Sans Arabic UI" w:eastAsia="Noto Sans Arabic UI" w:cs="Noto Sans Arabic UI"/>
          <w:b w:val="0"/>
          <w:i w:val="0"/>
          <w:sz w:val="19"/>
        </w:rPr>
        <w:t>مسیر استاندارد:</w:t>
      </w:r>
    </w:p>
    <w:p>
      <w:pPr>
        <w:spacing w:before="0" w:after="100" w:line="269" w:lineRule="auto"/>
        <w:jc w:val="right"/>
        <w:bidi w:val="1"/>
      </w:pPr>
      <w:r>
        <w:rPr>
          <w:rFonts w:ascii="Noto Sans Arabic UI" w:hAnsi="Noto Sans Arabic UI" w:eastAsia="Noto Sans Arabic UI" w:cs="Noto Sans Arabic UI"/>
          <w:b w:val="0"/>
          <w:i w:val="0"/>
          <w:sz w:val="19"/>
        </w:rPr>
        <w:t>KPI → گزارش جزئی → سند/رویداد → ردیف جزئی → منبع واردات/فایل → قاعده Mapping و نسخه آن</w:t>
      </w:r>
    </w:p>
    <w:p>
      <w:pPr>
        <w:spacing w:before="0" w:after="100" w:line="269" w:lineRule="auto"/>
        <w:jc w:val="right"/>
        <w:bidi w:val="1"/>
      </w:pPr>
      <w:r>
        <w:rPr>
          <w:rFonts w:ascii="Noto Sans Arabic UI" w:hAnsi="Noto Sans Arabic UI" w:eastAsia="Noto Sans Arabic UI" w:cs="Noto Sans Arabic UI"/>
          <w:b w:val="0"/>
          <w:i w:val="0"/>
          <w:sz w:val="19"/>
        </w:rPr>
        <w:t>اگر گزارش از چند منبع ساخته شده، کاربر باید بداند کدام ردیف‌ها در جمع نقش دارند. تغییر Definition متریک باید نسخه جدید بسازد و امکان بازسازی گزارش قبلی با تعریف زمان خود را فراهم کند، هرجا از نظر محصول لازم باشد.</w:t>
      </w:r>
    </w:p>
    <w:p>
      <w:pPr>
        <w:pStyle w:val="Heading1"/>
        <w:keepNext/>
        <w:jc w:val="right"/>
        <w:bidi w:val="1"/>
      </w:pPr>
      <w:r>
        <w:rPr>
          <w:rFonts w:ascii="Noto Sans Arabic UI" w:hAnsi="Noto Sans Arabic UI" w:eastAsia="Noto Sans Arabic UI" w:cs="Noto Sans Arabic UI"/>
          <w:b/>
          <w:i w:val="0"/>
          <w:sz w:val="31"/>
        </w:rPr>
        <w:t>بخش چهاردهم — صفحات گزارش، خروجی و چاپ</w:t>
      </w:r>
    </w:p>
    <w:p>
      <w:pPr>
        <w:pStyle w:val="Heading2"/>
        <w:keepNext/>
        <w:jc w:val="right"/>
        <w:bidi w:val="1"/>
      </w:pPr>
      <w:r>
        <w:rPr>
          <w:rFonts w:ascii="Noto Sans Arabic UI" w:hAnsi="Noto Sans Arabic UI" w:eastAsia="Noto Sans Arabic UI" w:cs="Noto Sans Arabic UI"/>
          <w:b/>
          <w:i w:val="0"/>
          <w:sz w:val="24"/>
        </w:rPr>
        <w:t>۵۵. اصول طراحی چاپ</w:t>
      </w:r>
    </w:p>
    <w:p>
      <w:pPr>
        <w:spacing w:before="0" w:after="100" w:line="269" w:lineRule="auto"/>
        <w:jc w:val="right"/>
        <w:bidi w:val="1"/>
      </w:pPr>
      <w:r>
        <w:rPr>
          <w:rFonts w:ascii="Noto Sans Arabic UI" w:hAnsi="Noto Sans Arabic UI" w:eastAsia="Noto Sans Arabic UI" w:cs="Noto Sans Arabic UI"/>
          <w:b w:val="0"/>
          <w:i w:val="0"/>
          <w:sz w:val="19"/>
        </w:rPr>
        <w:t>چاپ بخش جداگانه از UI است و باید بر اساس داده استاندارد و قالب نسخه‌دار ساخته شود. متن روی صفحه و خروجی PDF باید با هم یکسان باشند. قالب چاپی باید برای A4 و در صورت نیاز برای چاپگرهای رسیدی تنظیم شود. اندازه کاغذ، حاشیه‌ها، مقیاس و شکستن صفحه باید قابل آزمایش باشد.</w:t>
      </w:r>
    </w:p>
    <w:p>
      <w:pPr>
        <w:pStyle w:val="Heading2"/>
        <w:keepNext/>
        <w:jc w:val="right"/>
        <w:bidi w:val="1"/>
      </w:pPr>
      <w:r>
        <w:rPr>
          <w:rFonts w:ascii="Noto Sans Arabic UI" w:hAnsi="Noto Sans Arabic UI" w:eastAsia="Noto Sans Arabic UI" w:cs="Noto Sans Arabic UI"/>
          <w:b/>
          <w:i w:val="0"/>
          <w:sz w:val="24"/>
        </w:rPr>
        <w:t>۵۶. فاکتور خرید</w:t>
      </w:r>
    </w:p>
    <w:p>
      <w:pPr>
        <w:pStyle w:val="Heading3"/>
        <w:keepNext/>
        <w:jc w:val="right"/>
        <w:bidi w:val="1"/>
      </w:pPr>
      <w:r>
        <w:rPr>
          <w:rFonts w:ascii="Noto Sans Arabic UI" w:hAnsi="Noto Sans Arabic UI" w:eastAsia="Noto Sans Arabic UI" w:cs="Noto Sans Arabic UI"/>
          <w:b/>
          <w:i w:val="0"/>
          <w:sz w:val="21"/>
        </w:rPr>
        <w:t>سربرگ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لوگو و نام تجاری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نام/مشخصات قانونی شرکت طبق تنظیمات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آدرس و اطلاعات تماس در صورت فعال بودن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عنوان «فاکتور خرید» یا عنوان سفارشی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فاکتور، تاریخ و وضعیت سند</w:t>
      </w:r>
    </w:p>
    <w:p>
      <w:pPr>
        <w:pStyle w:val="Heading3"/>
        <w:keepNext/>
        <w:jc w:val="right"/>
        <w:bidi w:val="1"/>
      </w:pPr>
      <w:r>
        <w:rPr>
          <w:rFonts w:ascii="Noto Sans Arabic UI" w:hAnsi="Noto Sans Arabic UI" w:eastAsia="Noto Sans Arabic UI" w:cs="Noto Sans Arabic UI"/>
          <w:b/>
          <w:i w:val="0"/>
          <w:sz w:val="21"/>
        </w:rPr>
        <w:t>طرفین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فروشنده/تأمین‌کننده و شناسه‌های لازم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خریدار/شرکت و واحد/شعبه در صورت نیاز</w:t>
      </w:r>
    </w:p>
    <w:p>
      <w:pPr>
        <w:pStyle w:val="Heading3"/>
        <w:keepNext/>
        <w:jc w:val="right"/>
        <w:bidi w:val="1"/>
      </w:pPr>
      <w:r>
        <w:rPr>
          <w:rFonts w:ascii="Noto Sans Arabic UI" w:hAnsi="Noto Sans Arabic UI" w:eastAsia="Noto Sans Arabic UI" w:cs="Noto Sans Arabic UI"/>
          <w:b/>
          <w:i w:val="0"/>
          <w:sz w:val="21"/>
        </w:rPr>
        <w:t>جدول اقلام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کد و نام محصول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درجه/کیفیت در صورت کاربرد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مقدار/وزن و واحد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واحد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مبلغ پایه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تخفیف/کسورات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هزینه‌های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ردیف</w:t>
      </w:r>
    </w:p>
    <w:p>
      <w:pPr>
        <w:pStyle w:val="Heading3"/>
        <w:keepNext/>
        <w:jc w:val="right"/>
        <w:bidi w:val="1"/>
      </w:pPr>
      <w:r>
        <w:rPr>
          <w:rFonts w:ascii="Noto Sans Arabic UI" w:hAnsi="Noto Sans Arabic UI" w:eastAsia="Noto Sans Arabic UI" w:cs="Noto Sans Arabic UI"/>
          <w:b/>
          <w:i w:val="0"/>
          <w:sz w:val="21"/>
        </w:rPr>
        <w:t>جمع‌بندی</w:t>
      </w:r>
    </w:p>
    <w:p>
      <w:pPr>
        <w:spacing w:before="0" w:after="100" w:line="269" w:lineRule="auto"/>
        <w:jc w:val="right"/>
        <w:bidi w:val="1"/>
      </w:pPr>
      <w:r>
        <w:rPr>
          <w:rFonts w:ascii="Noto Sans Arabic UI" w:hAnsi="Noto Sans Arabic UI" w:eastAsia="Noto Sans Arabic UI" w:cs="Noto Sans Arabic UI"/>
          <w:b w:val="0"/>
          <w:i w:val="0"/>
          <w:sz w:val="19"/>
        </w:rPr>
        <w:t>مبلغ پایه، تخفیف/کسورات، هزینه‌های افزوده، مالیات در صورت فعال و تأییدشده بودن، جمع نهایی، پرداخت‌های مرتبط، مانده تعهد و مبلغ به حروف در صورت نیاز. مبلغ به حروف باید از مقدار نهایی تولید شود و واحد پول را روشن بیان کند.</w:t>
      </w:r>
    </w:p>
    <w:p>
      <w:pPr>
        <w:pStyle w:val="Heading3"/>
        <w:keepNext/>
        <w:jc w:val="right"/>
        <w:bidi w:val="1"/>
      </w:pPr>
      <w:r>
        <w:rPr>
          <w:rFonts w:ascii="Noto Sans Arabic UI" w:hAnsi="Noto Sans Arabic UI" w:eastAsia="Noto Sans Arabic UI" w:cs="Noto Sans Arabic UI"/>
          <w:b/>
          <w:i w:val="0"/>
          <w:sz w:val="21"/>
        </w:rPr>
        <w:t>پایین صفحه</w:t>
      </w:r>
    </w:p>
    <w:p>
      <w:pPr>
        <w:spacing w:before="0" w:after="100" w:line="269" w:lineRule="auto"/>
        <w:jc w:val="right"/>
        <w:bidi w:val="1"/>
      </w:pPr>
      <w:r>
        <w:rPr>
          <w:rFonts w:ascii="Noto Sans Arabic UI" w:hAnsi="Noto Sans Arabic UI" w:eastAsia="Noto Sans Arabic UI" w:cs="Noto Sans Arabic UI"/>
          <w:b w:val="0"/>
          <w:i w:val="0"/>
          <w:sz w:val="19"/>
        </w:rPr>
        <w:t>شرح شرایط، ارجاع باسکول، پیوست‌ها/یادداشت، محل امضا/تأیید در صورت کاربرد، شماره صفحه و شناسه قابل ردیابی.</w:t>
      </w:r>
    </w:p>
    <w:p>
      <w:pPr>
        <w:pStyle w:val="Heading2"/>
        <w:keepNext/>
        <w:jc w:val="right"/>
        <w:bidi w:val="1"/>
      </w:pPr>
      <w:r>
        <w:rPr>
          <w:rFonts w:ascii="Noto Sans Arabic UI" w:hAnsi="Noto Sans Arabic UI" w:eastAsia="Noto Sans Arabic UI" w:cs="Noto Sans Arabic UI"/>
          <w:b/>
          <w:i w:val="0"/>
          <w:sz w:val="24"/>
        </w:rPr>
        <w:t>۵۷. فاکتور فروش</w:t>
      </w:r>
    </w:p>
    <w:p>
      <w:pPr>
        <w:spacing w:before="0" w:after="100" w:line="269" w:lineRule="auto"/>
        <w:jc w:val="right"/>
        <w:bidi w:val="1"/>
      </w:pPr>
      <w:r>
        <w:rPr>
          <w:rFonts w:ascii="Noto Sans Arabic UI" w:hAnsi="Noto Sans Arabic UI" w:eastAsia="Noto Sans Arabic UI" w:cs="Noto Sans Arabic UI"/>
          <w:b w:val="0"/>
          <w:i w:val="0"/>
          <w:sz w:val="19"/>
        </w:rPr>
        <w:t>فاکتور فروش باید اطلاعات فروشنده/خریدار، شماره/تاریخ، اقلام، وزن/تعداد، نرخ، تخفیف، هزینه حمل/خدمت، مبلغ نهایی، روش تسویه/شرایط پرداخت و پیوندهای مرتبط را نشان دهد. در صورت استفاده از مالیات، فعال‌سازی و محاسبه باید با قواعد قانونی/سیاستی مورد تأیید انجام شود؛ صرف وجود یک فیلد مالیات به معنی محاسبه معتبر نیست.</w:t>
      </w:r>
    </w:p>
    <w:p>
      <w:pPr>
        <w:pStyle w:val="Heading2"/>
        <w:keepNext/>
        <w:jc w:val="right"/>
        <w:bidi w:val="1"/>
      </w:pPr>
      <w:r>
        <w:rPr>
          <w:rFonts w:ascii="Noto Sans Arabic UI" w:hAnsi="Noto Sans Arabic UI" w:eastAsia="Noto Sans Arabic UI" w:cs="Noto Sans Arabic UI"/>
          <w:b/>
          <w:i w:val="0"/>
          <w:sz w:val="24"/>
        </w:rPr>
        <w:t>۵۸. قبض باسکول</w:t>
      </w:r>
    </w:p>
    <w:p>
      <w:pPr>
        <w:spacing w:before="0" w:after="100" w:line="269" w:lineRule="auto"/>
        <w:jc w:val="right"/>
        <w:bidi w:val="1"/>
      </w:pPr>
      <w:r>
        <w:rPr>
          <w:rFonts w:ascii="Noto Sans Arabic UI" w:hAnsi="Noto Sans Arabic UI" w:eastAsia="Noto Sans Arabic UI" w:cs="Noto Sans Arabic UI"/>
          <w:b w:val="0"/>
          <w:i w:val="0"/>
          <w:sz w:val="19"/>
        </w:rPr>
        <w:t>قبض باید برای کاربر عملیاتی سریع و کم‌ابهام باشد: شماره قبض بزرگ و خوانا، تاریخ/ساعت، پلاک/وسیله، راننده، طرف حساب، نوع محصول/عملیات، وزن ناخالص، وزن خالی/ظرف، وزن خالص، واحد، نام اپراتور و وضعیت تأیید. اگر بخشی از وزن دستی وارد شده است، در نمای مدیریتی و تاریخچه مشخص باشد.</w:t>
      </w:r>
    </w:p>
    <w:p>
      <w:pPr>
        <w:pStyle w:val="Heading2"/>
        <w:keepNext/>
        <w:jc w:val="right"/>
        <w:bidi w:val="1"/>
      </w:pPr>
      <w:r>
        <w:rPr>
          <w:rFonts w:ascii="Noto Sans Arabic UI" w:hAnsi="Noto Sans Arabic UI" w:eastAsia="Noto Sans Arabic UI" w:cs="Noto Sans Arabic UI"/>
          <w:b/>
          <w:i w:val="0"/>
          <w:sz w:val="24"/>
        </w:rPr>
        <w:t>۵۹. رسید، سند حسابداری و گزارش مالی چاپی</w:t>
      </w:r>
    </w:p>
    <w:p>
      <w:pPr>
        <w:pStyle w:val="Heading3"/>
        <w:keepNext/>
        <w:jc w:val="right"/>
        <w:bidi w:val="1"/>
      </w:pPr>
      <w:r>
        <w:rPr>
          <w:rFonts w:ascii="Noto Sans Arabic UI" w:hAnsi="Noto Sans Arabic UI" w:eastAsia="Noto Sans Arabic UI" w:cs="Noto Sans Arabic UI"/>
          <w:b/>
          <w:i w:val="0"/>
          <w:sz w:val="21"/>
        </w:rPr>
        <w:t>رسید دریافت/پرداخت</w:t>
      </w:r>
    </w:p>
    <w:p>
      <w:pPr>
        <w:spacing w:before="0" w:after="100" w:line="269" w:lineRule="auto"/>
        <w:jc w:val="right"/>
        <w:bidi w:val="1"/>
      </w:pPr>
      <w:r>
        <w:rPr>
          <w:rFonts w:ascii="Noto Sans Arabic UI" w:hAnsi="Noto Sans Arabic UI" w:eastAsia="Noto Sans Arabic UI" w:cs="Noto Sans Arabic UI"/>
          <w:b w:val="0"/>
          <w:i w:val="0"/>
          <w:sz w:val="19"/>
        </w:rPr>
        <w:t>طرف حساب، مبلغ، روش، حساب بانکی/نقدی، مرجع، شرح، تاریخ، شماره رسید و سند مرتبط.</w:t>
      </w:r>
    </w:p>
    <w:p>
      <w:pPr>
        <w:pStyle w:val="Heading3"/>
        <w:keepNext/>
        <w:jc w:val="right"/>
        <w:bidi w:val="1"/>
      </w:pPr>
      <w:r>
        <w:rPr>
          <w:rFonts w:ascii="Noto Sans Arabic UI" w:hAnsi="Noto Sans Arabic UI" w:eastAsia="Noto Sans Arabic UI" w:cs="Noto Sans Arabic UI"/>
          <w:b/>
          <w:i w:val="0"/>
          <w:sz w:val="21"/>
        </w:rPr>
        <w:t>سند حسابداری</w:t>
      </w:r>
    </w:p>
    <w:p>
      <w:pPr>
        <w:spacing w:before="0" w:after="100" w:line="269" w:lineRule="auto"/>
        <w:jc w:val="right"/>
        <w:bidi w:val="1"/>
      </w:pPr>
      <w:r>
        <w:rPr>
          <w:rFonts w:ascii="Noto Sans Arabic UI" w:hAnsi="Noto Sans Arabic UI" w:eastAsia="Noto Sans Arabic UI" w:cs="Noto Sans Arabic UI"/>
          <w:b w:val="0"/>
          <w:i w:val="0"/>
          <w:sz w:val="19"/>
        </w:rPr>
        <w:t>شماره، تاریخ، شرح، دوره، جدول حساب‌ها/تفصیلی/مرکز هزینه، بدهکار/بستانکار و جمع نهایی، ثبت‌کننده و تأییدکننده.</w:t>
      </w:r>
    </w:p>
    <w:p>
      <w:pPr>
        <w:pStyle w:val="Heading3"/>
        <w:keepNext/>
        <w:jc w:val="right"/>
        <w:bidi w:val="1"/>
      </w:pPr>
      <w:r>
        <w:rPr>
          <w:rFonts w:ascii="Noto Sans Arabic UI" w:hAnsi="Noto Sans Arabic UI" w:eastAsia="Noto Sans Arabic UI" w:cs="Noto Sans Arabic UI"/>
          <w:b/>
          <w:i w:val="0"/>
          <w:sz w:val="21"/>
        </w:rPr>
        <w:t>گزارش مالی/مدیریتی</w:t>
      </w:r>
    </w:p>
    <w:p>
      <w:pPr>
        <w:spacing w:before="0" w:after="100" w:line="269" w:lineRule="auto"/>
        <w:jc w:val="right"/>
        <w:bidi w:val="1"/>
      </w:pPr>
      <w:r>
        <w:rPr>
          <w:rFonts w:ascii="Noto Sans Arabic UI" w:hAnsi="Noto Sans Arabic UI" w:eastAsia="Noto Sans Arabic UI" w:cs="Noto Sans Arabic UI"/>
          <w:b w:val="0"/>
          <w:i w:val="0"/>
          <w:sz w:val="19"/>
        </w:rPr>
        <w:t>عنوان گزارش، دوره، تاریخ تولید، واحد پول/مقدار، فیلترها، وضعیت داده، شماره صفحات، سربرگ و پاورقی سازمان. اگر گزارش شامل Draft یا داده ناقص است باید صریحاً روی سند چاپی مشخص شود.</w:t>
      </w:r>
    </w:p>
    <w:p>
      <w:pPr>
        <w:pStyle w:val="Heading2"/>
        <w:keepNext/>
        <w:jc w:val="right"/>
        <w:bidi w:val="1"/>
      </w:pPr>
      <w:r>
        <w:rPr>
          <w:rFonts w:ascii="Noto Sans Arabic UI" w:hAnsi="Noto Sans Arabic UI" w:eastAsia="Noto Sans Arabic UI" w:cs="Noto Sans Arabic UI"/>
          <w:b/>
          <w:i w:val="0"/>
          <w:sz w:val="24"/>
        </w:rPr>
        <w:t>۶۰. Print Template Manager</w:t>
      </w:r>
    </w:p>
    <w:p>
      <w:pPr>
        <w:spacing w:before="0" w:after="100" w:line="269" w:lineRule="auto"/>
        <w:jc w:val="right"/>
        <w:bidi w:val="1"/>
      </w:pPr>
      <w:r>
        <w:rPr>
          <w:rFonts w:ascii="Noto Sans Arabic UI" w:hAnsi="Noto Sans Arabic UI" w:eastAsia="Noto Sans Arabic UI" w:cs="Noto Sans Arabic UI"/>
          <w:b w:val="0"/>
          <w:i w:val="0"/>
          <w:sz w:val="19"/>
        </w:rPr>
        <w:t>کاربر مجاز باید بتواند برای هر نوع سند قالب فعال انتخاب کند، لوگو/سربرگ، عنوان و برخی فیلدهای اختیاری را کنترل کند، پیش‌نمایش چاپ بگیرد و نسخه قالب را ذخیره کند. دستکاری قالب نباید مبلغ، محتوای مالی یا فیلدهای اجباری را حذف/تحریف کند. اگر سازمان می‌خواهد فیلدی را پنهان کند، باید مشخص باشد آن فیلد صرفاً نمایشی است یا از لحاظ قانونی/قراردادی الزامی.</w:t>
      </w:r>
    </w:p>
    <w:p>
      <w:pPr>
        <w:pStyle w:val="Heading1"/>
        <w:keepNext/>
        <w:jc w:val="right"/>
        <w:bidi w:val="1"/>
      </w:pPr>
      <w:r>
        <w:rPr>
          <w:rFonts w:ascii="Noto Sans Arabic UI" w:hAnsi="Noto Sans Arabic UI" w:eastAsia="Noto Sans Arabic UI" w:cs="Noto Sans Arabic UI"/>
          <w:b/>
          <w:i w:val="0"/>
          <w:sz w:val="31"/>
        </w:rPr>
        <w:t>بخش پانزدهم — White-Label، متن‌ها و شخصی‌سازی</w:t>
      </w:r>
    </w:p>
    <w:p>
      <w:pPr>
        <w:pStyle w:val="Heading2"/>
        <w:keepNext/>
        <w:jc w:val="right"/>
        <w:bidi w:val="1"/>
      </w:pPr>
      <w:r>
        <w:rPr>
          <w:rFonts w:ascii="Noto Sans Arabic UI" w:hAnsi="Noto Sans Arabic UI" w:eastAsia="Noto Sans Arabic UI" w:cs="Noto Sans Arabic UI"/>
          <w:b/>
          <w:i w:val="0"/>
          <w:sz w:val="24"/>
        </w:rPr>
        <w:t>۶۱. Organization Configuration</w:t>
      </w:r>
    </w:p>
    <w:p>
      <w:pPr>
        <w:spacing w:before="0" w:after="100" w:line="269" w:lineRule="auto"/>
        <w:jc w:val="right"/>
        <w:bidi w:val="1"/>
      </w:pPr>
      <w:r>
        <w:rPr>
          <w:rFonts w:ascii="Noto Sans Arabic UI" w:hAnsi="Noto Sans Arabic UI" w:eastAsia="Noto Sans Arabic UI" w:cs="Noto Sans Arabic UI"/>
          <w:b w:val="0"/>
          <w:i w:val="0"/>
          <w:sz w:val="19"/>
        </w:rPr>
        <w:t>هر شرکت بتواند پروفایل مستقل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 قانونی، نام تجاری، لوگو و آیکون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عنوان سیستم و نام صفحات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رنگ اصلی، رنگ تأکیدی، Theme و فونت‌های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زبان و Locale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تقویم پیش‌فرض و قالب تاریخ</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واحد پول و روش نمایش ارقام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ساختار شعبه/انبار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اطلاعات تماس و سربرگ چاپ</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نام‌گذاری اسناد و سری شماره‌گذاری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قالب‌های فعال فاکتور/رسید/گزارش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متن راهنما، Empty State، اعلان‌ها و Labelهای سفارشی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پیش‌فرض داشبورد و ترتیب منوها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قواعد مجاز در سطح سازمان، در محدوده هسته</w:t>
      </w:r>
    </w:p>
    <w:p>
      <w:pPr>
        <w:pStyle w:val="Heading2"/>
        <w:keepNext/>
        <w:jc w:val="right"/>
        <w:bidi w:val="1"/>
      </w:pPr>
      <w:r>
        <w:rPr>
          <w:rFonts w:ascii="Noto Sans Arabic UI" w:hAnsi="Noto Sans Arabic UI" w:eastAsia="Noto Sans Arabic UI" w:cs="Noto Sans Arabic UI"/>
          <w:b/>
          <w:i w:val="0"/>
          <w:sz w:val="24"/>
        </w:rPr>
        <w:t>۶۲. لایه Localization و Text Keys</w:t>
      </w:r>
    </w:p>
    <w:p>
      <w:pPr>
        <w:spacing w:before="0" w:after="100" w:line="269" w:lineRule="auto"/>
        <w:jc w:val="right"/>
        <w:bidi w:val="1"/>
      </w:pPr>
      <w:r>
        <w:rPr>
          <w:rFonts w:ascii="Noto Sans Arabic UI" w:hAnsi="Noto Sans Arabic UI" w:eastAsia="Noto Sans Arabic UI" w:cs="Noto Sans Arabic UI"/>
          <w:b w:val="0"/>
          <w:i w:val="0"/>
          <w:sz w:val="19"/>
        </w:rPr>
        <w:t>متن‌های رابط باید در کلیدهای پایدار تعریف شوند؛ مانند: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bank_transaction.page.title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bank_transaction.action.import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common.action.save_draft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cheque.status.due_soon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invoice.purchase.title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import.issue.unknown_party</w:t>
      </w:r>
    </w:p>
    <w:p>
      <w:pPr>
        <w:spacing w:before="0" w:after="100" w:line="269" w:lineRule="auto"/>
        <w:jc w:val="right"/>
        <w:bidi w:val="1"/>
      </w:pPr>
      <w:r>
        <w:rPr>
          <w:rFonts w:ascii="Noto Sans Arabic UI" w:hAnsi="Noto Sans Arabic UI" w:eastAsia="Noto Sans Arabic UI" w:cs="Noto Sans Arabic UI"/>
          <w:b w:val="0"/>
          <w:i w:val="0"/>
          <w:sz w:val="19"/>
        </w:rPr>
        <w:t>مقدار فارسی پیش‌فرض از Localization/Organization Configuration خوانده شود. متن سفارشی شرکت نباید رشته داخل کد را تغییر دهد و نباید روی کلیدهای معنایی داده اثر بگذارد.</w:t>
      </w:r>
    </w:p>
    <w:p>
      <w:pPr>
        <w:pStyle w:val="Heading3"/>
        <w:keepNext/>
        <w:jc w:val="right"/>
        <w:bidi w:val="1"/>
      </w:pPr>
      <w:r>
        <w:rPr>
          <w:rFonts w:ascii="Noto Sans Arabic UI" w:hAnsi="Noto Sans Arabic UI" w:eastAsia="Noto Sans Arabic UI" w:cs="Noto Sans Arabic UI"/>
          <w:b/>
          <w:i w:val="0"/>
          <w:sz w:val="21"/>
        </w:rPr>
        <w:t>سطح سفارشی‌سازی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سطح ۱:</w:t>
      </w:r>
      <w:r>
        <w:rPr>
          <w:rFonts w:ascii="Noto Sans Arabic UI" w:hAnsi="Noto Sans Arabic UI" w:eastAsia="Noto Sans Arabic UI" w:cs="Noto Sans Arabic UI"/>
          <w:b w:val="0"/>
          <w:i w:val="0"/>
          <w:sz w:val="19"/>
        </w:rPr>
        <w:t xml:space="preserve"> برند، لوگو، رنگ و متن‌ها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سطح ۲:</w:t>
      </w:r>
      <w:r>
        <w:rPr>
          <w:rFonts w:ascii="Noto Sans Arabic UI" w:hAnsi="Noto Sans Arabic UI" w:eastAsia="Noto Sans Arabic UI" w:cs="Noto Sans Arabic UI"/>
          <w:b w:val="0"/>
          <w:i w:val="0"/>
          <w:sz w:val="19"/>
        </w:rPr>
        <w:t xml:space="preserve"> منوهای مجاز، چیدمان و داشبورد نقش‌ها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سطح ۳:</w:t>
      </w:r>
      <w:r>
        <w:rPr>
          <w:rFonts w:ascii="Noto Sans Arabic UI" w:hAnsi="Noto Sans Arabic UI" w:eastAsia="Noto Sans Arabic UI" w:cs="Noto Sans Arabic UI"/>
          <w:b w:val="0"/>
          <w:i w:val="0"/>
          <w:sz w:val="19"/>
        </w:rPr>
        <w:t xml:space="preserve"> فیلدهای سفارشی غیرهسته، برچسب‌ها و فرم‌های توسعه‌پذیر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i w:val="0"/>
          <w:sz w:val="19"/>
        </w:rPr>
        <w:t>سطح ۴:</w:t>
      </w:r>
      <w:r>
        <w:rPr>
          <w:rFonts w:ascii="Noto Sans Arabic UI" w:hAnsi="Noto Sans Arabic UI" w:eastAsia="Noto Sans Arabic UI" w:cs="Noto Sans Arabic UI"/>
          <w:b w:val="0"/>
          <w:i w:val="0"/>
          <w:sz w:val="19"/>
        </w:rPr>
        <w:t xml:space="preserve"> Ruleهای سازمانی محدود و قابل ممیزی</w:t>
      </w:r>
    </w:p>
    <w:p>
      <w:pPr>
        <w:spacing w:before="0" w:after="100" w:line="269" w:lineRule="auto"/>
        <w:jc w:val="right"/>
        <w:bidi w:val="1"/>
      </w:pPr>
      <w:r>
        <w:rPr>
          <w:rFonts w:ascii="Noto Sans Arabic UI" w:hAnsi="Noto Sans Arabic UI" w:eastAsia="Noto Sans Arabic UI" w:cs="Noto Sans Arabic UI"/>
          <w:b w:val="0"/>
          <w:i w:val="0"/>
          <w:sz w:val="19"/>
        </w:rPr>
        <w:t>تغییر قوانین هسته‌ای حسابداری، کنترل‌های امنیتی، کلیدهای یکتا و ساختار Audit با شخصی‌سازی عادی مجاز نیست.</w:t>
      </w:r>
    </w:p>
    <w:p>
      <w:pPr>
        <w:pStyle w:val="Heading2"/>
        <w:keepNext/>
        <w:jc w:val="right"/>
        <w:bidi w:val="1"/>
      </w:pPr>
      <w:r>
        <w:rPr>
          <w:rFonts w:ascii="Noto Sans Arabic UI" w:hAnsi="Noto Sans Arabic UI" w:eastAsia="Noto Sans Arabic UI" w:cs="Noto Sans Arabic UI"/>
          <w:b/>
          <w:i w:val="0"/>
          <w:sz w:val="24"/>
        </w:rPr>
        <w:t>۶۳. Personalization کاربر</w:t>
      </w:r>
    </w:p>
    <w:p>
      <w:pPr>
        <w:spacing w:before="0" w:after="100" w:line="269" w:lineRule="auto"/>
        <w:jc w:val="right"/>
        <w:bidi w:val="1"/>
      </w:pPr>
      <w:r>
        <w:rPr>
          <w:rFonts w:ascii="Noto Sans Arabic UI" w:hAnsi="Noto Sans Arabic UI" w:eastAsia="Noto Sans Arabic UI" w:cs="Noto Sans Arabic UI"/>
          <w:b w:val="0"/>
          <w:i w:val="0"/>
          <w:sz w:val="19"/>
        </w:rPr>
        <w:t>ترتیب ستون‌ها، تراکم جدول، فیلتر ذخیره‌شده، داشبورد، میانبر و چینش بخش‌ها می‌تواند به‌ازای کاربر/نقش ذخیره شود. باید بازنشانی به پیش‌فرض، نسخه سازمانی پیش‌فرض و امکان Import/Export تنظیمات مجاز وجود داشته باشد. تنظیمات شخصی هرگز نباید سبب نمایش داده‌ای شود که کاربر مجاز به دیدن آن نیست.</w:t>
      </w:r>
    </w:p>
    <w:p>
      <w:pPr>
        <w:pStyle w:val="Heading1"/>
        <w:keepNext/>
        <w:jc w:val="right"/>
        <w:bidi w:val="1"/>
      </w:pPr>
      <w:r>
        <w:rPr>
          <w:rFonts w:ascii="Noto Sans Arabic UI" w:hAnsi="Noto Sans Arabic UI" w:eastAsia="Noto Sans Arabic UI" w:cs="Noto Sans Arabic UI"/>
          <w:b/>
          <w:i w:val="0"/>
          <w:sz w:val="31"/>
        </w:rPr>
        <w:t>بخش شانزدهم — AI و دستیار هوشمند</w:t>
      </w:r>
    </w:p>
    <w:p>
      <w:pPr>
        <w:pStyle w:val="Heading2"/>
        <w:keepNext/>
        <w:jc w:val="right"/>
        <w:bidi w:val="1"/>
      </w:pPr>
      <w:r>
        <w:rPr>
          <w:rFonts w:ascii="Noto Sans Arabic UI" w:hAnsi="Noto Sans Arabic UI" w:eastAsia="Noto Sans Arabic UI" w:cs="Noto Sans Arabic UI"/>
          <w:b/>
          <w:i w:val="0"/>
          <w:sz w:val="24"/>
        </w:rPr>
        <w:t>۶۴. نقش‌های AI</w:t>
      </w:r>
    </w:p>
    <w:tbl>
      <w:tblPr>
        <w:tblW w:type="auto" w:w="0"/>
        <w:jc w:val="center"/>
        <w:tblLayout w:type="autofit"/>
        <w:tblLook w:firstColumn="1" w:firstRow="1" w:lastColumn="0" w:lastRow="0" w:noHBand="0" w:noVBand="1" w:val="04A0"/>
        <w:bidiVisual w:val="1"/>
      </w:tblPr>
      <w:tblGrid>
        <w:gridCol w:w="3400"/>
        <w:gridCol w:w="3400"/>
        <w:gridCol w:w="3400"/>
      </w:tblGrid>
      <w:tr>
        <w:trPr>
          <w:cantSplit/>
          <w:tblHeader w:val="true"/>
        </w:trPr>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ایجنت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مسئولیت</w:t>
            </w:r>
          </w:p>
        </w:tc>
        <w:tc>
          <w:tcPr>
            <w:tcW w:type="dxa" w:w="34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محدودیت قطعی</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Intake Agent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تشخیص فایل، Sheet، Header و نوع داده</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حق Commit ندارد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 Agent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 ستون/فیلد و Transform</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حق تغییر معنای هسته ندارد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Data Quality Agent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یافتن Missing، Conflict، Duplicate و ناهنجاری</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نباید خطا را مخفی یا خودکار حذف کند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Party/Account Matcher</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 طرف حساب و کد حساب</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Match کم‌اطمینان را قطعی نمی‌کند</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Accounting Assistant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ساخت سند پیشنهادی و توضیح اثر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Posting نهایی فقط با Rule/Permission/Approval</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Reconciliation Agent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پیشنهاد Match بانک/چک/دفتر</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حل مغایرت با حدس پنهان ممنوع</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Operations Analyst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تحلیل خرید/فروش/باسکول/انبار</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حق تغییر داده بدون مسیر رسمی ندارد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Management Analyst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خلاصه KPI و تغییرات</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KPI بدون Definition/Source ممنوع</w:t>
            </w:r>
          </w:p>
        </w:tc>
      </w:tr>
      <w:tr>
        <w:trPr>
          <w:cantSplit/>
        </w:trPr>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Audit Agent</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کشف رخداد غیرعادی و نقص Trail</w:t>
            </w:r>
          </w:p>
        </w:tc>
        <w:tc>
          <w:tcPr>
            <w:tcW w:type="dxa" w:w="34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حق حذف یا تغییر Audit ندارد</w:t>
            </w:r>
          </w:p>
        </w:tc>
      </w:tr>
      <w:tr>
        <w:trPr>
          <w:cantSplit/>
        </w:trPr>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Help Agent</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پاسخ به سؤال درباره صفحه/راهنما</w:t>
            </w:r>
          </w:p>
        </w:tc>
        <w:tc>
          <w:tcPr>
            <w:tcW w:type="dxa" w:w="34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باید نسخه راهنما و صفحه مبنا را بداند</w:t>
            </w:r>
          </w:p>
        </w:tc>
      </w:tr>
    </w:tbl>
    <w:p>
      <w:pPr>
        <w:spacing w:after="40"/>
      </w:pPr>
    </w:p>
    <w:p>
      <w:pPr>
        <w:pStyle w:val="Heading2"/>
        <w:keepNext/>
        <w:jc w:val="right"/>
        <w:bidi w:val="1"/>
      </w:pPr>
      <w:r>
        <w:rPr>
          <w:rFonts w:ascii="Noto Sans Arabic UI" w:hAnsi="Noto Sans Arabic UI" w:eastAsia="Noto Sans Arabic UI" w:cs="Noto Sans Arabic UI"/>
          <w:b/>
          <w:i w:val="0"/>
          <w:sz w:val="24"/>
        </w:rPr>
        <w:t>۶۵. قرارداد خروجی AI</w:t>
      </w:r>
    </w:p>
    <w:p>
      <w:pPr>
        <w:spacing w:before="0" w:after="100" w:line="269" w:lineRule="auto"/>
        <w:jc w:val="right"/>
        <w:bidi w:val="1"/>
      </w:pPr>
      <w:r>
        <w:rPr>
          <w:rFonts w:ascii="Noto Sans Arabic UI" w:hAnsi="Noto Sans Arabic UI" w:eastAsia="Noto Sans Arabic UI" w:cs="Noto Sans Arabic UI"/>
          <w:b w:val="0"/>
          <w:i w:val="0"/>
          <w:sz w:val="19"/>
        </w:rPr>
        <w:t>هر پاسخ/پیشنهاد مهم باید شامل: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اقدام یا نتیجه پیشنهادی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منبع داده یا اسناد مورد استناد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دلایل قابل فهم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Confidence یا درجه اطمینان، اگر قابل معنی‌دار شدن است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ابهام‌ها و داده‌های ناقص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اثر احتمالی مالی/عملیاتی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عملیات بعدی که از کاربر می‌خواهد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محدودیت: صرف پیشنهاد یا اقدام مجاز</w:t>
      </w:r>
    </w:p>
    <w:p>
      <w:pPr>
        <w:pStyle w:val="Heading2"/>
        <w:keepNext/>
        <w:jc w:val="right"/>
        <w:bidi w:val="1"/>
      </w:pPr>
      <w:r>
        <w:rPr>
          <w:rFonts w:ascii="Noto Sans Arabic UI" w:hAnsi="Noto Sans Arabic UI" w:eastAsia="Noto Sans Arabic UI" w:cs="Noto Sans Arabic UI"/>
          <w:b/>
          <w:i w:val="0"/>
          <w:sz w:val="24"/>
        </w:rPr>
        <w:t>۶۶. دستیار زبان طبیعی</w:t>
      </w:r>
    </w:p>
    <w:p>
      <w:pPr>
        <w:spacing w:before="0" w:after="100" w:line="269" w:lineRule="auto"/>
        <w:jc w:val="right"/>
        <w:bidi w:val="1"/>
      </w:pPr>
      <w:r>
        <w:rPr>
          <w:rFonts w:ascii="Noto Sans Arabic UI" w:hAnsi="Noto Sans Arabic UI" w:eastAsia="Noto Sans Arabic UI" w:cs="Noto Sans Arabic UI"/>
          <w:b w:val="0"/>
          <w:i w:val="0"/>
          <w:sz w:val="19"/>
        </w:rPr>
        <w:t>نمونه درخواست‌ها: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«چک‌های هفت روز آینده را با مبلغ مرتب کن.»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«تراکنش‌های بانک که هنوز طرف حساب ندارند را نشان بده.»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«مغایرت باسکول و خرید این هفته را پیدا کن.»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«برای این فایل بانک قالب مناسب را پیشنهاد بده.»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«این فاکتور را چاپ کن.»</w:t>
      </w:r>
    </w:p>
    <w:p>
      <w:pPr>
        <w:spacing w:before="0" w:after="100" w:line="269" w:lineRule="auto"/>
        <w:jc w:val="right"/>
        <w:bidi w:val="1"/>
      </w:pPr>
      <w:r>
        <w:rPr>
          <w:rFonts w:ascii="Noto Sans Arabic UI" w:hAnsi="Noto Sans Arabic UI" w:eastAsia="Noto Sans Arabic UI" w:cs="Noto Sans Arabic UI"/>
          <w:b w:val="0"/>
          <w:i w:val="0"/>
          <w:sz w:val="19"/>
        </w:rPr>
        <w:t>قبل از انجام تغییر حساس، AI باید Intent، مقصد، اثر و خلاصه تغییر را نمایش دهد و تأیید بگیرد. پرسش تحلیلی می‌تواند مستقیماً Query اجرا کند، اما پاسخ باید با تاریخ/فیلتر/Source و وضعیت داده همراه باشد. AI نباید دیتابیس را از طریق متن آزاد به‌صورت غیرکنترل‌شده تغییر دهد؛ ابزارها و APIهای مجاز باید قرارداد محدود و آزمون‌پذیر داشته باشند.</w:t>
      </w:r>
    </w:p>
    <w:p>
      <w:pPr>
        <w:pStyle w:val="Heading1"/>
        <w:keepNext/>
        <w:jc w:val="right"/>
        <w:bidi w:val="1"/>
      </w:pPr>
      <w:r>
        <w:rPr>
          <w:rFonts w:ascii="Noto Sans Arabic UI" w:hAnsi="Noto Sans Arabic UI" w:eastAsia="Noto Sans Arabic UI" w:cs="Noto Sans Arabic UI"/>
          <w:b/>
          <w:i w:val="0"/>
          <w:sz w:val="31"/>
        </w:rPr>
        <w:t>بخش هفدهم — راهنما، آموزش و Manual</w:t>
      </w:r>
    </w:p>
    <w:p>
      <w:pPr>
        <w:pStyle w:val="Heading2"/>
        <w:keepNext/>
        <w:jc w:val="right"/>
        <w:bidi w:val="1"/>
      </w:pPr>
      <w:r>
        <w:rPr>
          <w:rFonts w:ascii="Noto Sans Arabic UI" w:hAnsi="Noto Sans Arabic UI" w:eastAsia="Noto Sans Arabic UI" w:cs="Noto Sans Arabic UI"/>
          <w:b/>
          <w:i w:val="0"/>
          <w:sz w:val="24"/>
        </w:rPr>
        <w:t>۶۷. راهنمای درون‌صفحه‌ای</w:t>
      </w:r>
    </w:p>
    <w:p>
      <w:pPr>
        <w:spacing w:before="0" w:after="100" w:line="269" w:lineRule="auto"/>
        <w:jc w:val="right"/>
        <w:bidi w:val="1"/>
      </w:pPr>
      <w:r>
        <w:rPr>
          <w:rFonts w:ascii="Noto Sans Arabic UI" w:hAnsi="Noto Sans Arabic UI" w:eastAsia="Noto Sans Arabic UI" w:cs="Noto Sans Arabic UI"/>
          <w:b w:val="0"/>
          <w:i w:val="0"/>
          <w:sz w:val="19"/>
        </w:rPr>
        <w:t>هر صفحه باید دکمه «راهنمای همین صفحه» داشته باشد. محتوا: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این صفحه برای چه کاری 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چه زمانی از آن استفاده کنیم؟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پیش‌نیازها و مجوزها چیست؟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معنی هر فیلد چیست؟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مراحل پیشنهادی انجام کار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مثال واقعی یا نمونه داده بی‌نام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خطاهای رایج و روش رفع</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اثر مالی/عملیاتی و زمان قطعی شدن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رابطه با صفحات دیگر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راه‌های برگشت/اصلاح و اثر آن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کلید میانبر و روش سریع، اگر موجود باشد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نسخه راهنما و آخرین تاریخ بازبینی</w:t>
      </w:r>
    </w:p>
    <w:p>
      <w:pPr>
        <w:pStyle w:val="Heading2"/>
        <w:keepNext/>
        <w:jc w:val="right"/>
        <w:bidi w:val="1"/>
      </w:pPr>
      <w:r>
        <w:rPr>
          <w:rFonts w:ascii="Noto Sans Arabic UI" w:hAnsi="Noto Sans Arabic UI" w:eastAsia="Noto Sans Arabic UI" w:cs="Noto Sans Arabic UI"/>
          <w:b/>
          <w:i w:val="0"/>
          <w:sz w:val="24"/>
        </w:rPr>
        <w:t>۶۸. دفترچه کامل</w:t>
      </w:r>
    </w:p>
    <w:p>
      <w:pPr>
        <w:spacing w:before="0" w:after="100" w:line="269" w:lineRule="auto"/>
        <w:jc w:val="right"/>
        <w:bidi w:val="1"/>
      </w:pPr>
      <w:r>
        <w:rPr>
          <w:rFonts w:ascii="Noto Sans Arabic UI" w:hAnsi="Noto Sans Arabic UI" w:eastAsia="Noto Sans Arabic UI" w:cs="Noto Sans Arabic UI"/>
          <w:b w:val="0"/>
          <w:i w:val="0"/>
          <w:sz w:val="19"/>
        </w:rPr>
        <w:t>Manual باید جست‌وجوپذیر، نسخه‌دار، چاپ‌پذیر و قابل خروجی باشد. هر تغییر UI که مسیر کاری را عوض می‌کند باید به بازبینی راهنما وصل شود. راهنما باید با کاربر واقعی غیرمتخصص تست شود؛ اصطلاح تخصصی باید توضیح داده شود و نباید مخاطب را به فرض دانش حسابداری مجبور کند.</w:t>
      </w:r>
    </w:p>
    <w:p>
      <w:pPr>
        <w:pStyle w:val="Heading3"/>
        <w:keepNext/>
        <w:jc w:val="right"/>
        <w:bidi w:val="1"/>
      </w:pPr>
      <w:r>
        <w:rPr>
          <w:rFonts w:ascii="Noto Sans Arabic UI" w:hAnsi="Noto Sans Arabic UI" w:eastAsia="Noto Sans Arabic UI" w:cs="Noto Sans Arabic UI"/>
          <w:b/>
          <w:i w:val="0"/>
          <w:sz w:val="21"/>
        </w:rPr>
        <w:t>سناریوهای آموزشی پایه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تعریف نخستین طرف حساب و حساب</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وارد کردن فایل بانک با سرستون غیرمعمول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رفع تراکنش نامشخص و 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اتصال تراکنش بانکی به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باسکول و اتصال به خرید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صدور فاکتور فروش و ثبت وصول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و پیگیری چک</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اصلاح سند قطعی از مسیر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بستن دوره و بررسی کنترل‌ها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تهیه و بازیابی Backup</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شخصی‌سازی یک قالب چاپی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ایجاد شرکت جدید با برند جدید</w:t>
      </w:r>
    </w:p>
    <w:p>
      <w:pPr>
        <w:pStyle w:val="Heading1"/>
        <w:keepNext/>
        <w:jc w:val="right"/>
        <w:bidi w:val="1"/>
      </w:pPr>
      <w:r>
        <w:rPr>
          <w:rFonts w:ascii="Noto Sans Arabic UI" w:hAnsi="Noto Sans Arabic UI" w:eastAsia="Noto Sans Arabic UI" w:cs="Noto Sans Arabic UI"/>
          <w:b/>
          <w:i w:val="0"/>
          <w:sz w:val="31"/>
        </w:rPr>
        <w:t>بخش هجدهم — امنیت، Audit، پشتیبان و انتشار</w:t>
      </w:r>
    </w:p>
    <w:p>
      <w:pPr>
        <w:pStyle w:val="Heading2"/>
        <w:keepNext/>
        <w:jc w:val="right"/>
        <w:bidi w:val="1"/>
      </w:pPr>
      <w:r>
        <w:rPr>
          <w:rFonts w:ascii="Noto Sans Arabic UI" w:hAnsi="Noto Sans Arabic UI" w:eastAsia="Noto Sans Arabic UI" w:cs="Noto Sans Arabic UI"/>
          <w:b/>
          <w:i w:val="0"/>
          <w:sz w:val="24"/>
        </w:rPr>
        <w:t>۶۹. کنترل دسترسی</w:t>
      </w:r>
    </w:p>
    <w:p>
      <w:pPr>
        <w:spacing w:before="0" w:after="100" w:line="269" w:lineRule="auto"/>
        <w:jc w:val="right"/>
        <w:bidi w:val="1"/>
      </w:pPr>
      <w:r>
        <w:rPr>
          <w:rFonts w:ascii="Noto Sans Arabic UI" w:hAnsi="Noto Sans Arabic UI" w:eastAsia="Noto Sans Arabic UI" w:cs="Noto Sans Arabic UI"/>
          <w:b w:val="0"/>
          <w:i w:val="0"/>
          <w:sz w:val="19"/>
        </w:rPr>
        <w:t>Permission باید به اقدام مشخص متصل باشد، نه فقط به صفحه. نمونه عملیات جداگانه: View، Create Draft، Edit Draft، Submit، Approve، Post، Reverse، Export، Print Sensitive Data، Manage Mapping، Change Organization Settings، Manage Users، Close Period، Backup و Restore.</w:t>
      </w:r>
    </w:p>
    <w:p>
      <w:pPr>
        <w:spacing w:before="0" w:after="100" w:line="269" w:lineRule="auto"/>
        <w:jc w:val="right"/>
        <w:bidi w:val="1"/>
      </w:pPr>
      <w:r>
        <w:rPr>
          <w:rFonts w:ascii="Noto Sans Arabic UI" w:hAnsi="Noto Sans Arabic UI" w:eastAsia="Noto Sans Arabic UI" w:cs="Noto Sans Arabic UI"/>
          <w:b w:val="0"/>
          <w:i w:val="0"/>
          <w:sz w:val="19"/>
        </w:rPr>
        <w:t>کنترل باید در سرویس/منطق اصلی اعمال شود. مخفی کردن دکمه در UI کنترل امنیت محسوب نمی‌شود. نقش‌های پیش‌فرض فقط الگو هستند و باید قابل بازبینی باشند؛ دسترسی کاربران بر اساس اصل حداقل اختیار تعیین شود.</w:t>
      </w:r>
    </w:p>
    <w:p>
      <w:pPr>
        <w:pStyle w:val="Heading2"/>
        <w:keepNext/>
        <w:jc w:val="right"/>
        <w:bidi w:val="1"/>
      </w:pPr>
      <w:r>
        <w:rPr>
          <w:rFonts w:ascii="Noto Sans Arabic UI" w:hAnsi="Noto Sans Arabic UI" w:eastAsia="Noto Sans Arabic UI" w:cs="Noto Sans Arabic UI"/>
          <w:b/>
          <w:i w:val="0"/>
          <w:sz w:val="24"/>
        </w:rPr>
        <w:t>۷۰. Audit Trail</w:t>
      </w:r>
    </w:p>
    <w:p>
      <w:pPr>
        <w:spacing w:before="0" w:after="100" w:line="269" w:lineRule="auto"/>
        <w:jc w:val="right"/>
        <w:bidi w:val="1"/>
      </w:pPr>
      <w:r>
        <w:rPr>
          <w:rFonts w:ascii="Noto Sans Arabic UI" w:hAnsi="Noto Sans Arabic UI" w:eastAsia="Noto Sans Arabic UI" w:cs="Noto Sans Arabic UI"/>
          <w:b w:val="0"/>
          <w:i w:val="0"/>
          <w:sz w:val="19"/>
        </w:rPr>
        <w:t>برای رخدادهای مهم ثبت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رخداد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User/Role و دامنه سازمانی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نوع عمل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موجودیت/شناسه رکورد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وضعیت قبل/بعد یا مرجع نسخه‌ها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علت در عملیات حساس</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منبع عمل: UI، Import، Agent، API یا Migration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شناسه Import Batch یا AI request در صورت ارتباط</w:t>
      </w:r>
    </w:p>
    <w:p>
      <w:pPr>
        <w:spacing w:before="0" w:after="100" w:line="269" w:lineRule="auto"/>
        <w:jc w:val="right"/>
        <w:bidi w:val="1"/>
      </w:pPr>
      <w:r>
        <w:rPr>
          <w:rFonts w:ascii="Noto Sans Arabic UI" w:hAnsi="Noto Sans Arabic UI" w:eastAsia="Noto Sans Arabic UI" w:cs="Noto Sans Arabic UI"/>
          <w:b w:val="0"/>
          <w:i w:val="0"/>
          <w:sz w:val="19"/>
        </w:rPr>
        <w:t>Audit برای نقش معمولی قابل حذف یا ویرایش مستقیم نیست. برای کاهش ریسک، دسترسی به اطلاعات حساس Audit نیز مجوز دارد.</w:t>
      </w:r>
    </w:p>
    <w:p>
      <w:pPr>
        <w:pStyle w:val="Heading2"/>
        <w:keepNext/>
        <w:jc w:val="right"/>
        <w:bidi w:val="1"/>
      </w:pPr>
      <w:r>
        <w:rPr>
          <w:rFonts w:ascii="Noto Sans Arabic UI" w:hAnsi="Noto Sans Arabic UI" w:eastAsia="Noto Sans Arabic UI" w:cs="Noto Sans Arabic UI"/>
          <w:b/>
          <w:i w:val="0"/>
          <w:sz w:val="24"/>
        </w:rPr>
        <w:t>۷۱. Backup و Restore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 باید زمان/کاربر/نسخه نرم‌افزار و محدوده داده را مشخص کند.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نسخه‌ها و محل نگهداری طبق سیاست سازمان تنظیم شوند.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 صورت امکان، نسخه پشتیبان رمزگذاری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فرآیند Restore باید واقعی و آزمایش‌شده باشد؛ صرف وجود دکمه Backup کافی نیست.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قبل از Upgrade، Backup معتبر ایجاد شود.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Migration دیتابیس باید نسخه‌دار و دارای مسیر شکست/بازیابی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راهنمای بازیابی اضطراری آفلاین در دسترس باشد.</w:t>
      </w:r>
    </w:p>
    <w:p>
      <w:pPr>
        <w:pStyle w:val="Heading2"/>
        <w:keepNext/>
        <w:jc w:val="right"/>
        <w:bidi w:val="1"/>
      </w:pPr>
      <w:r>
        <w:rPr>
          <w:rFonts w:ascii="Noto Sans Arabic UI" w:hAnsi="Noto Sans Arabic UI" w:eastAsia="Noto Sans Arabic UI" w:cs="Noto Sans Arabic UI"/>
          <w:b/>
          <w:i w:val="0"/>
          <w:sz w:val="24"/>
        </w:rPr>
        <w:t>۷۲. فایل‌ها و پیوست‌ها</w:t>
      </w:r>
    </w:p>
    <w:p>
      <w:pPr>
        <w:spacing w:before="0" w:after="100" w:line="269" w:lineRule="auto"/>
        <w:jc w:val="right"/>
        <w:bidi w:val="1"/>
      </w:pPr>
      <w:r>
        <w:rPr>
          <w:rFonts w:ascii="Noto Sans Arabic UI" w:hAnsi="Noto Sans Arabic UI" w:eastAsia="Noto Sans Arabic UI" w:cs="Noto Sans Arabic UI"/>
          <w:b w:val="0"/>
          <w:i w:val="0"/>
          <w:sz w:val="19"/>
        </w:rPr>
        <w:t>فایل اصلی Import، اسناد پیوست و خروجی‌های حساس باید در محل مدیریت‌شده نگهداری شوند؛ از اجرای فایل ناشناس یا اعتماد به نوع فایل صرفاً بر اساس پسوند جلوگیری شود. مجوز دانلود/مشاهده باید از مجوز سند پیروی کند. حذف پیوست مرتبط با سند مالی باید کنترل‌شده و ممیزی‌پذیر باشد.</w:t>
      </w:r>
    </w:p>
    <w:p>
      <w:pPr>
        <w:pStyle w:val="Heading2"/>
        <w:keepNext/>
        <w:jc w:val="right"/>
        <w:bidi w:val="1"/>
      </w:pPr>
      <w:r>
        <w:rPr>
          <w:rFonts w:ascii="Noto Sans Arabic UI" w:hAnsi="Noto Sans Arabic UI" w:eastAsia="Noto Sans Arabic UI" w:cs="Noto Sans Arabic UI"/>
          <w:b/>
          <w:i w:val="0"/>
          <w:sz w:val="24"/>
        </w:rPr>
        <w:t>۷۳. انتشار و نصب</w:t>
      </w:r>
    </w:p>
    <w:p>
      <w:pPr>
        <w:spacing w:before="0" w:after="100" w:line="269" w:lineRule="auto"/>
        <w:jc w:val="right"/>
        <w:bidi w:val="1"/>
      </w:pPr>
      <w:r>
        <w:rPr>
          <w:rFonts w:ascii="Noto Sans Arabic UI" w:hAnsi="Noto Sans Arabic UI" w:eastAsia="Noto Sans Arabic UI" w:cs="Noto Sans Arabic UI"/>
          <w:b w:val="0"/>
          <w:i w:val="0"/>
          <w:sz w:val="19"/>
        </w:rPr>
        <w:t>نسخه حرفه‌ای باید Installer واقعی برای OS هدف، شماره نسخه، راهنمای نصب، پیش‌نیازها، روش Backup قبل از Upgrade، روش Rollback یا Recovery و checksum بسته داشته باشد. ZIP سورس، اسکریپت توسعه یا اجرای localhost نباید به‌عنوان محصول نصب‌شده و آماده حسابداری معرفی شود. Release فقط بعد از عبور از تست نصب پاک، ارتقا، عملکرد، امنیت و Restore پذیرفته می‌شود.</w:t>
      </w:r>
    </w:p>
    <w:p>
      <w:pPr>
        <w:pStyle w:val="Heading1"/>
        <w:keepNext/>
        <w:jc w:val="right"/>
        <w:bidi w:val="1"/>
      </w:pPr>
      <w:r>
        <w:rPr>
          <w:rFonts w:ascii="Noto Sans Arabic UI" w:hAnsi="Noto Sans Arabic UI" w:eastAsia="Noto Sans Arabic UI" w:cs="Noto Sans Arabic UI"/>
          <w:b/>
          <w:i w:val="0"/>
          <w:sz w:val="31"/>
        </w:rPr>
        <w:t>بخش نوزدهم — سنجه‌های تجربه و کیفیت داده</w:t>
      </w:r>
    </w:p>
    <w:p>
      <w:pPr>
        <w:pStyle w:val="Heading2"/>
        <w:keepNext/>
        <w:jc w:val="right"/>
        <w:bidi w:val="1"/>
      </w:pPr>
      <w:r>
        <w:rPr>
          <w:rFonts w:ascii="Noto Sans Arabic UI" w:hAnsi="Noto Sans Arabic UI" w:eastAsia="Noto Sans Arabic UI" w:cs="Noto Sans Arabic UI"/>
          <w:b/>
          <w:i w:val="0"/>
          <w:sz w:val="24"/>
        </w:rPr>
        <w:t>۷۴. سنجه‌های UX</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تکمیل هر وظیفه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تکمیل موفق</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خطا به ازای فرم/عملیات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اصلاح پس از ذخیره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خروج/ترک فرم قبل از اتمام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برگشت بین مراحل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پذیرش پیشنهاد AI و نرخ Override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شکست Import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حل صف ابهام‌ها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فراوانی استفاده از قابلیت‌ها و قابلیت‌های بلااستفاده</w:t>
      </w:r>
    </w:p>
    <w:p>
      <w:pPr>
        <w:spacing w:before="0" w:after="100" w:line="269" w:lineRule="auto"/>
        <w:jc w:val="right"/>
        <w:bidi w:val="1"/>
      </w:pPr>
      <w:r>
        <w:rPr>
          <w:rFonts w:ascii="Noto Sans Arabic UI" w:hAnsi="Noto Sans Arabic UI" w:eastAsia="Noto Sans Arabic UI" w:cs="Noto Sans Arabic UI"/>
          <w:b w:val="0"/>
          <w:i w:val="0"/>
          <w:sz w:val="19"/>
        </w:rPr>
        <w:t>این داده‌ها باید برای بهبود محصول استفاده شوند و نه نظارت بی‌ضابطه بر کارکنان. سطح جمع‌آوری، نگهداری و دسترسی باید سیاست داشته باشد.</w:t>
      </w:r>
    </w:p>
    <w:p>
      <w:pPr>
        <w:pStyle w:val="Heading2"/>
        <w:keepNext/>
        <w:jc w:val="right"/>
        <w:bidi w:val="1"/>
      </w:pPr>
      <w:r>
        <w:rPr>
          <w:rFonts w:ascii="Noto Sans Arabic UI" w:hAnsi="Noto Sans Arabic UI" w:eastAsia="Noto Sans Arabic UI" w:cs="Noto Sans Arabic UI"/>
          <w:b/>
          <w:i w:val="0"/>
          <w:sz w:val="24"/>
        </w:rPr>
        <w:t>۷۵. سنجه‌های کیفیت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فیلدهای اجباری ناقص</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Account/Party بدون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Duplicateهای کشف‌شده و Duplicateهای جاافتاده در آزمون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تراکنش‌های بدون ارتباط حسابداری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رکوردهای بدون منبع/پیوست لازم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تعداد خطاهای تاریخ/مبلغ/وزن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نرخ Import موفق و Partial Commit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زمان متوسط حل Exception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اختلاف جمع منبع با جمع داده پذیرفته‌شده</w:t>
      </w:r>
    </w:p>
    <w:p>
      <w:pPr>
        <w:spacing w:before="0" w:after="100" w:line="269" w:lineRule="auto"/>
        <w:jc w:val="right"/>
        <w:bidi w:val="1"/>
      </w:pPr>
      <w:r>
        <w:rPr>
          <w:rFonts w:ascii="Noto Sans Arabic UI" w:hAnsi="Noto Sans Arabic UI" w:eastAsia="Noto Sans Arabic UI" w:cs="Noto Sans Arabic UI"/>
          <w:b w:val="0"/>
          <w:i w:val="0"/>
          <w:sz w:val="19"/>
        </w:rPr>
        <w:t>هدف این سنجه‌ها یافتن ریشه خطا است؛ صرفاً کاهش تعداد پیام‌های خطا هدف مناسبی نیست، چون ممکن است با نادیده گرفتن خطاها بهتر به نظر برسند.</w:t>
      </w:r>
    </w:p>
    <w:p>
      <w:pPr>
        <w:pStyle w:val="Heading1"/>
        <w:keepNext/>
        <w:jc w:val="right"/>
        <w:bidi w:val="1"/>
      </w:pPr>
      <w:r>
        <w:rPr>
          <w:rFonts w:ascii="Noto Sans Arabic UI" w:hAnsi="Noto Sans Arabic UI" w:eastAsia="Noto Sans Arabic UI" w:cs="Noto Sans Arabic UI"/>
          <w:b/>
          <w:i w:val="0"/>
          <w:sz w:val="31"/>
        </w:rPr>
        <w:t>بخش بیستم — فهرست صفحات با مشخصات اجرایی</w:t>
      </w:r>
    </w:p>
    <w:p>
      <w:pPr>
        <w:pStyle w:val="Heading2"/>
        <w:keepNext/>
        <w:jc w:val="right"/>
        <w:bidi w:val="1"/>
      </w:pPr>
      <w:r>
        <w:rPr>
          <w:rFonts w:ascii="Noto Sans Arabic UI" w:hAnsi="Noto Sans Arabic UI" w:eastAsia="Noto Sans Arabic UI" w:cs="Noto Sans Arabic UI"/>
          <w:b/>
          <w:i w:val="0"/>
          <w:sz w:val="24"/>
        </w:rPr>
        <w:t>۷۶. قالب استاندارد مشخصات هر صفحه</w:t>
      </w:r>
    </w:p>
    <w:p>
      <w:pPr>
        <w:spacing w:before="0" w:after="100" w:line="269" w:lineRule="auto"/>
        <w:jc w:val="right"/>
        <w:bidi w:val="1"/>
      </w:pPr>
      <w:r>
        <w:rPr>
          <w:rFonts w:ascii="Noto Sans Arabic UI" w:hAnsi="Noto Sans Arabic UI" w:eastAsia="Noto Sans Arabic UI" w:cs="Noto Sans Arabic UI"/>
          <w:b w:val="0"/>
          <w:i w:val="0"/>
          <w:sz w:val="19"/>
        </w:rPr>
        <w:t>برای هر صفحه، سند اجرایی باید این اقلام را داشته باشد: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Page ID و عنوان قابل تنظیم</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هدف و خروجی مورد انتظار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نقش‌های کاربر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مسیر دسترسی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اطلاعات پیش‌نیاز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اجزای بصری و ترتیب آن‌ها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فیلدها و معنای دقیق هر فیلد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Validationها و Defaultها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اقدامات اصلی/فرعی و وضعیت‌های ممکن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موجودیت‌های داده و پیوندها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اثر مالی/عملیاتی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مجوزها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حالت‌های Loading/Empty/Error/Conflict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Help و متون کلیدی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خروجی چاپ/Export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گزارش‌های متصل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Acceptance Criteria و تست‌های رگرسیون</w:t>
      </w:r>
    </w:p>
    <w:p>
      <w:pPr>
        <w:pStyle w:val="Heading2"/>
        <w:keepNext/>
        <w:jc w:val="right"/>
        <w:bidi w:val="1"/>
      </w:pPr>
      <w:r>
        <w:rPr>
          <w:rFonts w:ascii="Noto Sans Arabic UI" w:hAnsi="Noto Sans Arabic UI" w:eastAsia="Noto Sans Arabic UI" w:cs="Noto Sans Arabic UI"/>
          <w:b/>
          <w:i w:val="0"/>
          <w:sz w:val="24"/>
        </w:rPr>
        <w:t>۷۷. نقشه صفحات نسخه اول</w:t>
      </w:r>
    </w:p>
    <w:p>
      <w:pPr>
        <w:pStyle w:val="Heading3"/>
        <w:keepNext/>
        <w:jc w:val="right"/>
        <w:bidi w:val="1"/>
      </w:pPr>
      <w:r>
        <w:rPr>
          <w:rFonts w:ascii="Noto Sans Arabic UI" w:hAnsi="Noto Sans Arabic UI" w:eastAsia="Noto Sans Arabic UI" w:cs="Noto Sans Arabic UI"/>
          <w:b/>
          <w:i w:val="0"/>
          <w:sz w:val="21"/>
        </w:rPr>
        <w:t>هسته و ورود اطلاعات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Home / اتاق فرمان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Global Search / Command Bar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Operation Center (+)</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 Studio</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Import Batch History</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Mapping Template Manager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Data Quality / Exception Queue</w:t>
      </w:r>
    </w:p>
    <w:p>
      <w:pPr>
        <w:pStyle w:val="Heading3"/>
        <w:keepNext/>
        <w:jc w:val="right"/>
        <w:bidi w:val="1"/>
      </w:pPr>
      <w:r>
        <w:rPr>
          <w:rFonts w:ascii="Noto Sans Arabic UI" w:hAnsi="Noto Sans Arabic UI" w:eastAsia="Noto Sans Arabic UI" w:cs="Noto Sans Arabic UI"/>
          <w:b/>
          <w:i w:val="0"/>
          <w:sz w:val="21"/>
        </w:rPr>
        <w:t>تعاریف</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Organization Profile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Branch/Warehouse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Chart of Accounts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Parties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Banks / Bank Accounts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Products / Units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Basket Types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Cost Centers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Employees / Work Groups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Numbering Series / Document Types</w:t>
      </w:r>
    </w:p>
    <w:p>
      <w:pPr>
        <w:pStyle w:val="Heading3"/>
        <w:keepNext/>
        <w:jc w:val="right"/>
        <w:bidi w:val="1"/>
      </w:pPr>
      <w:r>
        <w:rPr>
          <w:rFonts w:ascii="Noto Sans Arabic UI" w:hAnsi="Noto Sans Arabic UI" w:eastAsia="Noto Sans Arabic UI" w:cs="Noto Sans Arabic UI"/>
          <w:b/>
          <w:i w:val="0"/>
          <w:sz w:val="21"/>
        </w:rPr>
        <w:t>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Journal Entry</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General Ledger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Subsidiary Ledger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Trial Balance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Balance Sheet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Profit &amp; Loss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Cash Flow / Cash Position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Receivables &amp; Payables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Accounting Periods</w:t>
      </w:r>
    </w:p>
    <w:p>
      <w:pPr>
        <w:pStyle w:val="Heading3"/>
        <w:keepNext/>
        <w:jc w:val="right"/>
        <w:bidi w:val="1"/>
      </w:pPr>
      <w:r>
        <w:rPr>
          <w:rFonts w:ascii="Noto Sans Arabic UI" w:hAnsi="Noto Sans Arabic UI" w:eastAsia="Noto Sans Arabic UI" w:cs="Noto Sans Arabic UI"/>
          <w:b/>
          <w:i w:val="0"/>
          <w:sz w:val="21"/>
        </w:rPr>
        <w:t>خزانه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 Transactions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 Reconciliation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Receipts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Payments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Transfers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Cheque Center</w:t>
      </w:r>
    </w:p>
    <w:p>
      <w:pPr>
        <w:pStyle w:val="Heading3"/>
        <w:keepNext/>
        <w:jc w:val="right"/>
        <w:bidi w:val="1"/>
      </w:pPr>
      <w:r>
        <w:rPr>
          <w:rFonts w:ascii="Noto Sans Arabic UI" w:hAnsi="Noto Sans Arabic UI" w:eastAsia="Noto Sans Arabic UI" w:cs="Noto Sans Arabic UI"/>
          <w:b/>
          <w:i w:val="0"/>
          <w:sz w:val="21"/>
        </w:rPr>
        <w:t>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Weighing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Purchases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Sales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Inventory Movements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Basket Movements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Expenses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Work Events / Wages</w:t>
      </w:r>
    </w:p>
    <w:p>
      <w:pPr>
        <w:pStyle w:val="Heading3"/>
        <w:keepNext/>
        <w:jc w:val="right"/>
        <w:bidi w:val="1"/>
      </w:pPr>
      <w:r>
        <w:rPr>
          <w:rFonts w:ascii="Noto Sans Arabic UI" w:hAnsi="Noto Sans Arabic UI" w:eastAsia="Noto Sans Arabic UI" w:cs="Noto Sans Arabic UI"/>
          <w:b/>
          <w:i w:val="0"/>
          <w:sz w:val="21"/>
        </w:rPr>
        <w:t>پشتیبانی و مدیریت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Dashboard Builder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Report Builder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Print Template Manager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User/Role/Permission Management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 Log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Backup/Restore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Help Center / Manual</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AI Settings / AI Activity Log</w:t>
      </w:r>
    </w:p>
    <w:p>
      <w:pPr>
        <w:pStyle w:val="Heading1"/>
        <w:keepNext/>
        <w:jc w:val="right"/>
        <w:bidi w:val="1"/>
      </w:pPr>
      <w:r>
        <w:rPr>
          <w:rFonts w:ascii="Noto Sans Arabic UI" w:hAnsi="Noto Sans Arabic UI" w:eastAsia="Noto Sans Arabic UI" w:cs="Noto Sans Arabic UI"/>
          <w:b/>
          <w:i w:val="0"/>
          <w:sz w:val="31"/>
        </w:rPr>
        <w:t>بخش بیست‌ویکم — سناریوهای End-to-End</w:t>
      </w:r>
    </w:p>
    <w:p>
      <w:pPr>
        <w:pStyle w:val="Heading2"/>
        <w:keepNext/>
        <w:jc w:val="right"/>
        <w:bidi w:val="1"/>
      </w:pPr>
      <w:r>
        <w:rPr>
          <w:rFonts w:ascii="Noto Sans Arabic UI" w:hAnsi="Noto Sans Arabic UI" w:eastAsia="Noto Sans Arabic UI" w:cs="Noto Sans Arabic UI"/>
          <w:b/>
          <w:i w:val="0"/>
          <w:sz w:val="24"/>
        </w:rPr>
        <w:t>۷۸. سناریو A: ورود فایل بانک</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اپراتور مالی حساب بانکی مقصد و فایل را انتخاب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سیستم Batch می‌سازد، Hash فایل را ذخیره و Sheetهای موجود را نشان می‌دهد.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Mapping ذخیره‌شده پیشنهاد می‌شود؛ تفاوت احتمالی با نسخه قبلی نمایش داده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کاربر نگاشت تاریخ، شرح، مبلغ/واریز/برداشت، شماره پیگیری، مانده و حساب را تأیید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Dry Run اجرا می‌شود؛ شمار ردیف‌های آماده، مبهم، خطادار و تکراری مشخص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در Preview، ستون‌های هسته نشان داده می‌شوند و کاربر طرف حساب/کد حساب را برای ردیف‌های مبهم تکمیل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سیستم Duplicate Candidates را کنار ردیف نشان می‌دهد؛ هیچ ردیفی صرفاً به‌دلیل شباهت حذف نمی‌شود.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کاربر Commit رکوردهای معتبر را تأیید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تراکنش بانکی ذخیره می‌شود؛ موارد نامشخص در صف می‌مانند.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برای دسته‌بندی حسابداری، Rule تأییدشده یا اقدام کاربر مجاز اعمال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در صورت ساخت سند Draft، کاربر شرح و آرتیکل‌ها را بررسی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پس از تأیید و توازن، سند در دفتر ثبت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13.  </w:t>
      </w:r>
      <w:r>
        <w:rPr>
          <w:rFonts w:ascii="Noto Sans Arabic UI" w:hAnsi="Noto Sans Arabic UI" w:eastAsia="Noto Sans Arabic UI" w:cs="Noto Sans Arabic UI"/>
          <w:b w:val="0"/>
          <w:i w:val="0"/>
          <w:sz w:val="19"/>
        </w:rPr>
        <w:t>گزارش Batch، ارتباط بانک-دفتر و Audit قابل مشاهده است.</w:t>
      </w:r>
    </w:p>
    <w:p>
      <w:pPr>
        <w:pStyle w:val="Heading2"/>
        <w:keepNext/>
        <w:jc w:val="right"/>
        <w:bidi w:val="1"/>
      </w:pPr>
      <w:r>
        <w:rPr>
          <w:rFonts w:ascii="Noto Sans Arabic UI" w:hAnsi="Noto Sans Arabic UI" w:eastAsia="Noto Sans Arabic UI" w:cs="Noto Sans Arabic UI"/>
          <w:b/>
          <w:i w:val="0"/>
          <w:sz w:val="24"/>
        </w:rPr>
        <w:t>۷۹. سناریو B: تعریف طرف حساب از وسط Import</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کاربر در یک ردیف نام جدید می‌بیند.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سیستم Matchها و Confidence را نشان می‌دهد.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کاربر «تعریف طرف حساب جدید» را انتخاب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Drawer با فیلدهای لازم باز می‌شود و فرم Import در پس‌زمینه حفظ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نام/کد/نوع ثبت می‌شود؛ کنترل تکراری اجرا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اگر تأیید لازم نباشد، رکورد ساخته و انتخاب می‌شود؛ اگر لازم باشد، ردیف به وضعیت انتظار می‌رود.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کاربر به Preview برمی‌گردد و وضعیت آن ردیف به‌روزرسانی می‌شود.</w:t>
      </w:r>
    </w:p>
    <w:p>
      <w:pPr>
        <w:pStyle w:val="Heading2"/>
        <w:keepNext/>
        <w:jc w:val="right"/>
        <w:bidi w:val="1"/>
      </w:pPr>
      <w:r>
        <w:rPr>
          <w:rFonts w:ascii="Noto Sans Arabic UI" w:hAnsi="Noto Sans Arabic UI" w:eastAsia="Noto Sans Arabic UI" w:cs="Noto Sans Arabic UI"/>
          <w:b/>
          <w:i w:val="0"/>
          <w:sz w:val="24"/>
        </w:rPr>
        <w:t>۸۰. سناریو C: ثبت خرید با باسکول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اپراتور باسکول رویداد وزن را ثبت و قبض چاپ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مسئول خرید از خرید جدید، باسکول را انتخاب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محصول، تأمین‌کننده، نرخ و کسورات تکمیل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سیستم وزن/مرجع/تکراری بودن را کنترل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سند خرید Draft محاسبه و خلاصه اثر نمایش داده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مسئول مجاز آن را تأیید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عملیات موجودی و تعهد طرف حساب، بر اساس قواعد مصوب ایجاد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پرداخت‌ها جداگانه به خرید وصل می‌شوند؛ دوباره‌شماری ممنوع است.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گزارش خرید، دفتر طرف حساب و کارتکس محصول به منبع وصل می‌شوند.</w:t>
      </w:r>
    </w:p>
    <w:p>
      <w:pPr>
        <w:pStyle w:val="Heading2"/>
        <w:keepNext/>
        <w:jc w:val="right"/>
        <w:bidi w:val="1"/>
      </w:pPr>
      <w:r>
        <w:rPr>
          <w:rFonts w:ascii="Noto Sans Arabic UI" w:hAnsi="Noto Sans Arabic UI" w:eastAsia="Noto Sans Arabic UI" w:cs="Noto Sans Arabic UI"/>
          <w:b/>
          <w:i w:val="0"/>
          <w:sz w:val="24"/>
        </w:rPr>
        <w:t>۸۱. سناریو D: مدیریت چک</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کاربر چک دریافتی/صادره را ثبت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چک به طرف حساب و سند مبنا وصل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در Action Queue نزدیک شدن سررسید نشان داده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هنگام دریافت فایل بانک، Match احتمالی پیشنهاد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کاربر مجاز Match را تأیید می‌کند یا وضعیت را با رویداد مستقل ثبت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در صورت برگشت، علت، تاریخ، پیوست و اثر مالی طبق Rule مصوب ثبت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تاریخچه چک و اسناد/تراکنش‌های مرتبط قابل مشاهده می‌مانند.</w:t>
      </w:r>
    </w:p>
    <w:p>
      <w:pPr>
        <w:pStyle w:val="Heading2"/>
        <w:keepNext/>
        <w:jc w:val="right"/>
        <w:bidi w:val="1"/>
      </w:pPr>
      <w:r>
        <w:rPr>
          <w:rFonts w:ascii="Noto Sans Arabic UI" w:hAnsi="Noto Sans Arabic UI" w:eastAsia="Noto Sans Arabic UI" w:cs="Noto Sans Arabic UI"/>
          <w:b/>
          <w:i w:val="0"/>
          <w:sz w:val="24"/>
        </w:rPr>
        <w:t>۸۲. سناریو E: بستن دوره مالی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مسئول دوره گزارش کنترل را باز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سیستم اسناد Draft، اسناد نامتوازن، تراکنش‌های نامشخص، مغایرت‌ها و موارد باز را فهرست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کاربر موارد لازم را تعیین تکلیف می‌کند.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گزارش‌های نهایی با تاریخ و فیلتر مشخص تولید می‌شوند.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مجوز بستن دوره کنترل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تأیید دوم در صورت سیاست سازمان انجام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دوره بسته و رخداد Audit ثبت می‌شود.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تغییر بعدی فقط از مسیر مجاز بازگشایی/اصلاح امکان دارد.</w:t>
      </w:r>
    </w:p>
    <w:p>
      <w:pPr>
        <w:pStyle w:val="Heading1"/>
        <w:keepNext/>
        <w:jc w:val="right"/>
        <w:bidi w:val="1"/>
      </w:pPr>
      <w:r>
        <w:rPr>
          <w:rFonts w:ascii="Noto Sans Arabic UI" w:hAnsi="Noto Sans Arabic UI" w:eastAsia="Noto Sans Arabic UI" w:cs="Noto Sans Arabic UI"/>
          <w:b/>
          <w:i w:val="0"/>
          <w:sz w:val="31"/>
        </w:rPr>
        <w:t>بخش بیست‌ودوم — آزمون‌ها و معیار پذیرش</w:t>
      </w:r>
    </w:p>
    <w:p>
      <w:pPr>
        <w:pStyle w:val="Heading2"/>
        <w:keepNext/>
        <w:jc w:val="right"/>
        <w:bidi w:val="1"/>
      </w:pPr>
      <w:r>
        <w:rPr>
          <w:rFonts w:ascii="Noto Sans Arabic UI" w:hAnsi="Noto Sans Arabic UI" w:eastAsia="Noto Sans Arabic UI" w:cs="Noto Sans Arabic UI"/>
          <w:b/>
          <w:i w:val="0"/>
          <w:sz w:val="24"/>
        </w:rPr>
        <w:t>۸۳. آزمون‌های Import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با Header فارسی، انگلیسی و ترکیبی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جابه‌جایی ترتیب ستون‌ها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چند Sheet و انتخاب Sheet اشتباه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ردیف توضیحی قبل/بعد از جدول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 مخفی و سطر خالی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تاریخ شمسی/میلادی و تاریخ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ارقام فارسی/عربی و جداکننده‌های متفاوت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 مبلغ علامت‌دار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ستون‌های جداگانه Credit/Debit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هر دو ستون دریافت و پرداخت مثبت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شماره پیگیری با صفر ابتدایی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Duplicate دقیق و Duplicate احتمالی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Party ناشناخته و چند Match</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بدون ستون اجباری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تغییر یافته نسبت به Template قبلی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بزرگ و نمایش پیشرفت/لغو امن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فرمول Excel با مقدار cache نامعتبر/خالی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اجرای دوباره همان Batch و جلوگیری از Commit تکراری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خطا در میانه Commit و اطمینان از تراکنشی بودن/نتیجه روشن</w:t>
      </w:r>
    </w:p>
    <w:p>
      <w:pPr>
        <w:pStyle w:val="Heading2"/>
        <w:keepNext/>
        <w:jc w:val="right"/>
        <w:bidi w:val="1"/>
      </w:pPr>
      <w:r>
        <w:rPr>
          <w:rFonts w:ascii="Noto Sans Arabic UI" w:hAnsi="Noto Sans Arabic UI" w:eastAsia="Noto Sans Arabic UI" w:cs="Noto Sans Arabic UI"/>
          <w:b/>
          <w:i w:val="0"/>
          <w:sz w:val="24"/>
        </w:rPr>
        <w:t>۸۴. آزمون‌های مالی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سند متوازن و نامتوازن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 گروهی که اجازه ثبت مستقیم ندارد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دوره بسته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اصلاح سند Posted از مسیر Reverse/Correction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انتقال بین حساب‌های خود شرکت بدون ثبت درآمد/هزینه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پرداخت بخشی از خرید و باقی‌مانده بدهی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مرجوعی خرید/فروش و اثر آن بر حساب‌ها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دریافت/پرداخت مرتبط و جلوگیری از دوباره‌شماری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Trial Balance با دفتر کل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جمع گزارش تفصیلی با حساب مادر طبق مدل تعریف‌شده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چک برگشتی و ارتباط با بانک/دفتر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تراکنش بانکی که هنوز طبقه‌بندی حسابداری ندارد</w:t>
      </w:r>
    </w:p>
    <w:p>
      <w:pPr>
        <w:pStyle w:val="Heading2"/>
        <w:keepNext/>
        <w:jc w:val="right"/>
        <w:bidi w:val="1"/>
      </w:pPr>
      <w:r>
        <w:rPr>
          <w:rFonts w:ascii="Noto Sans Arabic UI" w:hAnsi="Noto Sans Arabic UI" w:eastAsia="Noto Sans Arabic UI" w:cs="Noto Sans Arabic UI"/>
          <w:b/>
          <w:i w:val="0"/>
          <w:sz w:val="24"/>
        </w:rPr>
        <w:t>۸۵. آزمون‌های داده و امنیت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Party/Account غیرفعال در سند جدید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تلاش برای مشاهده رکورد سازمان دیگر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تلاش مستقیم به API/Service بدون Permission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حساس بدون Audit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فایل پیوست غیرمجاز یا نوع نامعتبر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Backup و Restore روی محیط آزمون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Migration از نسخه قبلی و شکست کنترل‌شده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دسترسی به داده حساس در Export و Print</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تغییر Organization Configuration بدون نقش مجاز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ثبت Agent action در Audit</w:t>
      </w:r>
    </w:p>
    <w:p>
      <w:pPr>
        <w:pStyle w:val="Heading2"/>
        <w:keepNext/>
        <w:jc w:val="right"/>
        <w:bidi w:val="1"/>
      </w:pPr>
      <w:r>
        <w:rPr>
          <w:rFonts w:ascii="Noto Sans Arabic UI" w:hAnsi="Noto Sans Arabic UI" w:eastAsia="Noto Sans Arabic UI" w:cs="Noto Sans Arabic UI"/>
          <w:b/>
          <w:i w:val="0"/>
          <w:sz w:val="24"/>
        </w:rPr>
        <w:t>۸۶. آزمون‌های رابط و چاپ</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RTL در عنوان، جدول، مبلغ و فیلدهای LTR</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اندازه نمایش‌های پشتیبانی‌شده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Navigation با Tab و صفحه‌کلید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خطا/Empty/Loading/Disabled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فرم طولانی و جلوگیری از پاک شدن داده با باز کردن Quick Create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فاکتور یک‌صفحه‌ای و چندصفحه‌ای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جدول طولانی در PDF و تکرار Header جدول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نمایش مبلغ و تاریخ یکسان در UI و PDF</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عدم بریدگی لوگو، سربرگ، امضا، جدول و پاورقی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Personalization و Reset to Default</w:t>
      </w:r>
    </w:p>
    <w:p>
      <w:pPr>
        <w:pStyle w:val="Heading3"/>
        <w:keepNext/>
        <w:jc w:val="right"/>
        <w:bidi w:val="1"/>
      </w:pPr>
      <w:r>
        <w:rPr>
          <w:rFonts w:ascii="Noto Sans Arabic UI" w:hAnsi="Noto Sans Arabic UI" w:eastAsia="Noto Sans Arabic UI" w:cs="Noto Sans Arabic UI"/>
          <w:b/>
          <w:i w:val="0"/>
          <w:sz w:val="21"/>
        </w:rPr>
        <w:t>تعریف Done برای هر Feature</w:t>
      </w:r>
    </w:p>
    <w:p>
      <w:pPr>
        <w:spacing w:before="0" w:after="100" w:line="269" w:lineRule="auto"/>
        <w:jc w:val="right"/>
        <w:bidi w:val="1"/>
      </w:pPr>
      <w:r>
        <w:rPr>
          <w:rFonts w:ascii="Noto Sans Arabic UI" w:hAnsi="Noto Sans Arabic UI" w:eastAsia="Noto Sans Arabic UI" w:cs="Noto Sans Arabic UI"/>
          <w:b w:val="0"/>
          <w:i w:val="0"/>
          <w:sz w:val="19"/>
        </w:rPr>
        <w:t>یک Feature تمام نشده مگر اینکه: نیازمندی و رفتار آن مستند باشد؛ کد و کنترل داده اجرا شده باشد؛ تست خودکار و دستی متناسب داشته باشد؛ حالات خطا بررسی شده باشد؛ Permission/Audit لحاظ شده باشد؛ راهنما/متن صفحه به‌روز باشد؛ در صورت نیاز قالب چاپ تست شده باشد؛ و شواهد پذیرش ثبت شده باشد.</w:t>
      </w:r>
    </w:p>
    <w:p>
      <w:pPr>
        <w:pStyle w:val="Heading1"/>
        <w:keepNext/>
        <w:jc w:val="right"/>
        <w:bidi w:val="1"/>
      </w:pPr>
      <w:r>
        <w:rPr>
          <w:rFonts w:ascii="Noto Sans Arabic UI" w:hAnsi="Noto Sans Arabic UI" w:eastAsia="Noto Sans Arabic UI" w:cs="Noto Sans Arabic UI"/>
          <w:b/>
          <w:i w:val="0"/>
          <w:sz w:val="31"/>
        </w:rPr>
        <w:t>بخش بیست‌وسوم — نقشه راه ساخت</w:t>
      </w:r>
    </w:p>
    <w:p>
      <w:pPr>
        <w:pStyle w:val="Heading2"/>
        <w:keepNext/>
        <w:jc w:val="right"/>
        <w:bidi w:val="1"/>
      </w:pPr>
      <w:r>
        <w:rPr>
          <w:rFonts w:ascii="Noto Sans Arabic UI" w:hAnsi="Noto Sans Arabic UI" w:eastAsia="Noto Sans Arabic UI" w:cs="Noto Sans Arabic UI"/>
          <w:b/>
          <w:i w:val="0"/>
          <w:sz w:val="24"/>
        </w:rPr>
        <w:t>۸۷. فاز صفر: تثبیت دامنه و داده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تصمیم استقرار تک‌رایانه/شبکه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تعیین نقش‌ها و حدود مجوز</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تعریف Chart of Accounts و واحد پول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مرور فرآیندهای واقعی بانک، چک، باسکول، خرید/فروش و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بی‌نام‌سازی نمونه فایل‌ها و ایجاد Test Fixtures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تعیین سیاست Duplicate، دوره مالی و اصلاح اسناد</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Domain Model v1، Process Map، Data Dictionary، Decision Log.</w:t>
      </w:r>
    </w:p>
    <w:p>
      <w:pPr>
        <w:pStyle w:val="Heading2"/>
        <w:keepNext/>
        <w:jc w:val="right"/>
        <w:bidi w:val="1"/>
      </w:pPr>
      <w:r>
        <w:rPr>
          <w:rFonts w:ascii="Noto Sans Arabic UI" w:hAnsi="Noto Sans Arabic UI" w:eastAsia="Noto Sans Arabic UI" w:cs="Noto Sans Arabic UI"/>
          <w:b/>
          <w:i w:val="0"/>
          <w:sz w:val="24"/>
        </w:rPr>
        <w:t>۸۸. فاز یک: پایه و Design System</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Organization/Branch/Users/Roles/Permissions</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حساب‌ها، طرف حساب‌ها و تعاریف پایه</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Audit، Backup پایه و Migration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زبان بصری، Navigation و کامپوننت‌های مشترک</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هسته قابل اجرای آزمون‌پذیر با داده پایدار.</w:t>
      </w:r>
    </w:p>
    <w:p>
      <w:pPr>
        <w:pStyle w:val="Heading2"/>
        <w:keepNext/>
        <w:jc w:val="right"/>
        <w:bidi w:val="1"/>
      </w:pPr>
      <w:r>
        <w:rPr>
          <w:rFonts w:ascii="Noto Sans Arabic UI" w:hAnsi="Noto Sans Arabic UI" w:eastAsia="Noto Sans Arabic UI" w:cs="Noto Sans Arabic UI"/>
          <w:b/>
          <w:i w:val="0"/>
          <w:sz w:val="24"/>
        </w:rPr>
        <w:t>۸۹. فاز دو: Import Engine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خواندن Excel/CSV</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Mapping Canvas و ذخیره Template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Normalize و Validation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Dry Run و Preview Grid</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Resolve Queue و Duplicate Detection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Commit Batch و Batch History</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واردات بانک با چند قالب واقعی بی‌نام به‌صورت عمودی کامل (Vertical Slice).</w:t>
      </w:r>
    </w:p>
    <w:p>
      <w:pPr>
        <w:pStyle w:val="Heading2"/>
        <w:keepNext/>
        <w:jc w:val="right"/>
        <w:bidi w:val="1"/>
      </w:pPr>
      <w:r>
        <w:rPr>
          <w:rFonts w:ascii="Noto Sans Arabic UI" w:hAnsi="Noto Sans Arabic UI" w:eastAsia="Noto Sans Arabic UI" w:cs="Noto Sans Arabic UI"/>
          <w:b/>
          <w:i w:val="0"/>
          <w:sz w:val="24"/>
        </w:rPr>
        <w:t>۹۰. فاز سه: Financial Core و Treasury</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Journal/Post/Reverse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دفتر کل و معین</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Trial Balance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Bank Transactions و Reconciliation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دریافت/پرداخت/انتقال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Cheques</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جریان واقعی بانک تا دفتر با تست مالی مستقل.</w:t>
      </w:r>
    </w:p>
    <w:p>
      <w:pPr>
        <w:pStyle w:val="Heading2"/>
        <w:keepNext/>
        <w:jc w:val="right"/>
        <w:bidi w:val="1"/>
      </w:pPr>
      <w:r>
        <w:rPr>
          <w:rFonts w:ascii="Noto Sans Arabic UI" w:hAnsi="Noto Sans Arabic UI" w:eastAsia="Noto Sans Arabic UI" w:cs="Noto Sans Arabic UI"/>
          <w:b/>
          <w:i w:val="0"/>
          <w:sz w:val="24"/>
        </w:rPr>
        <w:t>۹۱. فاز چهار: عملیات</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باسکول</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خرید و فروش</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انبار و سبد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هزینه و مراکز هزینه</w:t>
      </w:r>
    </w:p>
    <w:p>
      <w:pPr>
        <w:spacing w:before="0" w:after="100" w:line="269" w:lineRule="auto"/>
        <w:jc w:val="right"/>
        <w:bidi w:val="1"/>
      </w:pPr>
      <w:r>
        <w:rPr>
          <w:rFonts w:ascii="Noto Sans Arabic UI" w:hAnsi="Noto Sans Arabic UI" w:eastAsia="Noto Sans Arabic UI" w:cs="Noto Sans Arabic UI"/>
          <w:b/>
          <w:i w:val="0"/>
          <w:sz w:val="19"/>
        </w:rPr>
        <w:t>خروجی:</w:t>
      </w:r>
      <w:r>
        <w:rPr>
          <w:rFonts w:ascii="Noto Sans Arabic UI" w:hAnsi="Noto Sans Arabic UI" w:eastAsia="Noto Sans Arabic UI" w:cs="Noto Sans Arabic UI"/>
          <w:b w:val="0"/>
          <w:i w:val="0"/>
          <w:sz w:val="19"/>
        </w:rPr>
        <w:t xml:space="preserve"> جریان عملیاتی متصل به دفتر و موجودی بدون ورود تکراری.</w:t>
      </w:r>
    </w:p>
    <w:p>
      <w:pPr>
        <w:pStyle w:val="Heading2"/>
        <w:keepNext/>
        <w:jc w:val="right"/>
        <w:bidi w:val="1"/>
      </w:pPr>
      <w:r>
        <w:rPr>
          <w:rFonts w:ascii="Noto Sans Arabic UI" w:hAnsi="Noto Sans Arabic UI" w:eastAsia="Noto Sans Arabic UI" w:cs="Noto Sans Arabic UI"/>
          <w:b/>
          <w:i w:val="0"/>
          <w:sz w:val="24"/>
        </w:rPr>
        <w:t>۹۲. فاز پنج: کارکنان و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کارکنان، گروه‌ها و رویدادهای کار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سهم و محاسبه دستمزد</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تسویه و دفتر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 کارتکس</w:t>
      </w:r>
    </w:p>
    <w:p>
      <w:pPr>
        <w:pStyle w:val="Heading2"/>
        <w:keepNext/>
        <w:jc w:val="right"/>
        <w:bidi w:val="1"/>
      </w:pPr>
      <w:r>
        <w:rPr>
          <w:rFonts w:ascii="Noto Sans Arabic UI" w:hAnsi="Noto Sans Arabic UI" w:eastAsia="Noto Sans Arabic UI" w:cs="Noto Sans Arabic UI"/>
          <w:b/>
          <w:i w:val="0"/>
          <w:sz w:val="24"/>
        </w:rPr>
        <w:t>۹۳. فاز شش: گزارش، چاپ و راهنما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داشبوردهای نقش‌محور</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گزارش‌ساز و Drill-down</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فاکتورها و رسیدها</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Manual و Contextual Help</w:t>
      </w:r>
    </w:p>
    <w:p>
      <w:pPr>
        <w:pStyle w:val="Heading2"/>
        <w:keepNext/>
        <w:jc w:val="right"/>
        <w:bidi w:val="1"/>
      </w:pPr>
      <w:r>
        <w:rPr>
          <w:rFonts w:ascii="Noto Sans Arabic UI" w:hAnsi="Noto Sans Arabic UI" w:eastAsia="Noto Sans Arabic UI" w:cs="Noto Sans Arabic UI"/>
          <w:b/>
          <w:i w:val="0"/>
          <w:sz w:val="24"/>
        </w:rPr>
        <w:t>۹۴. فاز هفت: AI و Analytics پیشرفته</w:t>
      </w:r>
    </w:p>
    <w:p>
      <w:pPr>
        <w:spacing w:before="0" w:after="100" w:line="269" w:lineRule="auto"/>
        <w:jc w:val="right"/>
        <w:bidi w:val="1"/>
      </w:pPr>
      <w:r>
        <w:rPr>
          <w:rFonts w:ascii="Noto Sans Arabic UI" w:hAnsi="Noto Sans Arabic UI" w:eastAsia="Noto Sans Arabic UI" w:cs="Noto Sans Arabic UI"/>
          <w:b w:val="0"/>
          <w:i w:val="0"/>
          <w:sz w:val="19"/>
        </w:rPr>
        <w:t>AI باید وقتی فعال شود که ساختار داده، تعریف متریک و Audit قابل اتکا باشند. ابتدا پیشنهاد Mapping، پیشنهاد Party/Account و خلاصه گزارش؛ سپس تشخیص ناهنجاری و Query زبان طبیعی. هر قابلیت نیازمند Dataset ارزیابی و معیار خطا است.</w:t>
      </w:r>
    </w:p>
    <w:p>
      <w:pPr>
        <w:pStyle w:val="Heading2"/>
        <w:keepNext/>
        <w:jc w:val="right"/>
        <w:bidi w:val="1"/>
      </w:pPr>
      <w:r>
        <w:rPr>
          <w:rFonts w:ascii="Noto Sans Arabic UI" w:hAnsi="Noto Sans Arabic UI" w:eastAsia="Noto Sans Arabic UI" w:cs="Noto Sans Arabic UI"/>
          <w:b/>
          <w:i w:val="0"/>
          <w:sz w:val="24"/>
        </w:rPr>
        <w:t>۹۵. فاز هشت: Release حرفه‌ای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آزمون عملکردی/مالی/امنیتی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نصب پاک، ارتقا و Restore</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Installer و Versioning</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راهنمای نصب/بازیابی</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Release Notes و Checksum</w:t>
      </w:r>
    </w:p>
    <w:p>
      <w:pPr>
        <w:spacing w:before="0" w:after="40" w:line="269" w:lineRule="auto"/>
        <w:ind w:right="255" w:hanging="142"/>
        <w:jc w:val="right"/>
        <w:bidi w:val="1"/>
      </w:pPr>
      <w:r>
        <w:rPr>
          <w:rFonts w:ascii="Noto Sans Arabic UI" w:hAnsi="Noto Sans Arabic UI" w:eastAsia="Noto Sans Arabic UI" w:cs="Noto Sans Arabic UI"/>
          <w:b/>
          <w:i w:val="0"/>
          <w:sz w:val="19"/>
        </w:rPr>
        <w:t xml:space="preserve">•  </w:t>
      </w:r>
      <w:r>
        <w:rPr>
          <w:rFonts w:ascii="Noto Sans Arabic UI" w:hAnsi="Noto Sans Arabic UI" w:eastAsia="Noto Sans Arabic UI" w:cs="Noto Sans Arabic UI"/>
          <w:b w:val="0"/>
          <w:i w:val="0"/>
          <w:sz w:val="19"/>
        </w:rPr>
        <w:t>تست میدانی با داده‌ای که به‌درستی بی‌نام و مجاز شده است</w:t>
      </w:r>
    </w:p>
    <w:p>
      <w:pPr>
        <w:pStyle w:val="Heading1"/>
        <w:keepNext/>
        <w:jc w:val="right"/>
        <w:bidi w:val="1"/>
      </w:pPr>
      <w:r>
        <w:rPr>
          <w:rFonts w:ascii="Noto Sans Arabic UI" w:hAnsi="Noto Sans Arabic UI" w:eastAsia="Noto Sans Arabic UI" w:cs="Noto Sans Arabic UI"/>
          <w:b/>
          <w:i w:val="0"/>
          <w:sz w:val="31"/>
        </w:rPr>
        <w:t>بخش بیست‌وچهارم — تصمیم‌های باز و برنامه بازبینی مشترک</w:t>
      </w:r>
    </w:p>
    <w:p>
      <w:pPr>
        <w:pStyle w:val="Heading2"/>
        <w:keepNext/>
        <w:jc w:val="right"/>
        <w:bidi w:val="1"/>
      </w:pPr>
      <w:r>
        <w:rPr>
          <w:rFonts w:ascii="Noto Sans Arabic UI" w:hAnsi="Noto Sans Arabic UI" w:eastAsia="Noto Sans Arabic UI" w:cs="Noto Sans Arabic UI"/>
          <w:b/>
          <w:i w:val="0"/>
          <w:sz w:val="24"/>
        </w:rPr>
        <w:t>۹۶. تصمیم‌های باز مهم</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سیستم‌عامل هدف و حداقل سخت‌افزار.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یک رایانه یا چند کاربر در شبکه محلی.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تعداد سازمان/شعبه/انبارها و تفکیک دسترسی.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واحد اصلی ذخیره مبلغ و شیوه نمایش تومان/ریال.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تقویم پیش‌فرض و نحوه پذیرش تاریخ‌های دوگانه.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Chart of Accounts واقعی، حساب‌های کنترلی و تفصیلی‌ها.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Ruleهای خرید/فروش، افت وزن، ضایعات، کسورات و بهای تمام‌شده.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مسیر دقیق سندهای خودکار از خرید، فروش، دستمزد و بانک.</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سیاست Duplicate و موارد مجاز برای ثبت مجدد.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چرخه قانونی/عملی چک مورد استفاده سازمان.</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11.  </w:t>
      </w:r>
      <w:r>
        <w:rPr>
          <w:rFonts w:ascii="Noto Sans Arabic UI" w:hAnsi="Noto Sans Arabic UI" w:eastAsia="Noto Sans Arabic UI" w:cs="Noto Sans Arabic UI"/>
          <w:b w:val="0"/>
          <w:i w:val="0"/>
          <w:sz w:val="19"/>
        </w:rPr>
        <w:t>روش محاسبه دستمزد/سهم و دوره پرداخت.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12.  </w:t>
      </w:r>
      <w:r>
        <w:rPr>
          <w:rFonts w:ascii="Noto Sans Arabic UI" w:hAnsi="Noto Sans Arabic UI" w:eastAsia="Noto Sans Arabic UI" w:cs="Noto Sans Arabic UI"/>
          <w:b w:val="0"/>
          <w:i w:val="0"/>
          <w:sz w:val="19"/>
        </w:rPr>
        <w:t>قالب‌های فاکتور و اطلاعات حقوقی الزامی.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13.  </w:t>
      </w:r>
      <w:r>
        <w:rPr>
          <w:rFonts w:ascii="Noto Sans Arabic UI" w:hAnsi="Noto Sans Arabic UI" w:eastAsia="Noto Sans Arabic UI" w:cs="Noto Sans Arabic UI"/>
          <w:b w:val="0"/>
          <w:i w:val="0"/>
          <w:sz w:val="19"/>
        </w:rPr>
        <w:t>سطوح دسترسی و نیاز به تأیید دو مرحله‌ای برای بعضی عملیات.</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14.  </w:t>
      </w:r>
      <w:r>
        <w:rPr>
          <w:rFonts w:ascii="Noto Sans Arabic UI" w:hAnsi="Noto Sans Arabic UI" w:eastAsia="Noto Sans Arabic UI" w:cs="Noto Sans Arabic UI"/>
          <w:b w:val="0"/>
          <w:i w:val="0"/>
          <w:sz w:val="19"/>
        </w:rPr>
        <w:t>محل Backup، تناوب، Retention و مسئول بازیابی.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15.  </w:t>
      </w:r>
      <w:r>
        <w:rPr>
          <w:rFonts w:ascii="Noto Sans Arabic UI" w:hAnsi="Noto Sans Arabic UI" w:eastAsia="Noto Sans Arabic UI" w:cs="Noto Sans Arabic UI"/>
          <w:b w:val="0"/>
          <w:i w:val="0"/>
          <w:sz w:val="19"/>
        </w:rPr>
        <w:t>مدل مجوز نرم‌افزار در صورت تجاری‌سازی برای دیگر شرکت‌ها.</w:t>
      </w:r>
    </w:p>
    <w:p>
      <w:pPr>
        <w:pStyle w:val="Heading2"/>
        <w:keepNext/>
        <w:jc w:val="right"/>
        <w:bidi w:val="1"/>
      </w:pPr>
      <w:r>
        <w:rPr>
          <w:rFonts w:ascii="Noto Sans Arabic UI" w:hAnsi="Noto Sans Arabic UI" w:eastAsia="Noto Sans Arabic UI" w:cs="Noto Sans Arabic UI"/>
          <w:b/>
          <w:i w:val="0"/>
          <w:sz w:val="24"/>
        </w:rPr>
        <w:t>۹۷. روش ادیت سند با مالک محصول</w:t>
      </w:r>
    </w:p>
    <w:p>
      <w:pPr>
        <w:spacing w:before="0" w:after="100" w:line="269" w:lineRule="auto"/>
        <w:jc w:val="right"/>
        <w:bidi w:val="1"/>
      </w:pPr>
      <w:r>
        <w:rPr>
          <w:rFonts w:ascii="Noto Sans Arabic UI" w:hAnsi="Noto Sans Arabic UI" w:eastAsia="Noto Sans Arabic UI" w:cs="Noto Sans Arabic UI"/>
          <w:b w:val="0"/>
          <w:i w:val="0"/>
          <w:sz w:val="19"/>
        </w:rPr>
        <w:t>پیشنهاد می‌شود بازبینی با این ترتیب انجام شود:</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  </w:t>
      </w:r>
      <w:r>
        <w:rPr>
          <w:rFonts w:ascii="Noto Sans Arabic UI" w:hAnsi="Noto Sans Arabic UI" w:eastAsia="Noto Sans Arabic UI" w:cs="Noto Sans Arabic UI"/>
          <w:b w:val="0"/>
          <w:i w:val="0"/>
          <w:sz w:val="19"/>
        </w:rPr>
        <w:t>تأیید/اصلاح اصول غیرقابل مذاکره</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2.  </w:t>
      </w:r>
      <w:r>
        <w:rPr>
          <w:rFonts w:ascii="Noto Sans Arabic UI" w:hAnsi="Noto Sans Arabic UI" w:eastAsia="Noto Sans Arabic UI" w:cs="Noto Sans Arabic UI"/>
          <w:b w:val="0"/>
          <w:i w:val="0"/>
          <w:sz w:val="19"/>
        </w:rPr>
        <w:t>تأیید مدل سازمان، نقش‌ها و مرزهای دسترسی</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3.  </w:t>
      </w:r>
      <w:r>
        <w:rPr>
          <w:rFonts w:ascii="Noto Sans Arabic UI" w:hAnsi="Noto Sans Arabic UI" w:eastAsia="Noto Sans Arabic UI" w:cs="Noto Sans Arabic UI"/>
          <w:b w:val="0"/>
          <w:i w:val="0"/>
          <w:sz w:val="19"/>
        </w:rPr>
        <w:t>تأیید موجودیت‌ها و Data Dictionary</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4.  </w:t>
      </w:r>
      <w:r>
        <w:rPr>
          <w:rFonts w:ascii="Noto Sans Arabic UI" w:hAnsi="Noto Sans Arabic UI" w:eastAsia="Noto Sans Arabic UI" w:cs="Noto Sans Arabic UI"/>
          <w:b w:val="0"/>
          <w:i w:val="0"/>
          <w:sz w:val="19"/>
        </w:rPr>
        <w:t>Freeze کردن جریان Import Studio</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5.  </w:t>
      </w:r>
      <w:r>
        <w:rPr>
          <w:rFonts w:ascii="Noto Sans Arabic UI" w:hAnsi="Noto Sans Arabic UI" w:eastAsia="Noto Sans Arabic UI" w:cs="Noto Sans Arabic UI"/>
          <w:b w:val="0"/>
          <w:i w:val="0"/>
          <w:sz w:val="19"/>
        </w:rPr>
        <w:t>تعریف دقیق سیاست حسابداری و دفتر</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6.  </w:t>
      </w:r>
      <w:r>
        <w:rPr>
          <w:rFonts w:ascii="Noto Sans Arabic UI" w:hAnsi="Noto Sans Arabic UI" w:eastAsia="Noto Sans Arabic UI" w:cs="Noto Sans Arabic UI"/>
          <w:b w:val="0"/>
          <w:i w:val="0"/>
          <w:sz w:val="19"/>
        </w:rPr>
        <w:t>تعریف جریان باسکول → خرید/فروش → پرداخت/وصول</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7.  </w:t>
      </w:r>
      <w:r>
        <w:rPr>
          <w:rFonts w:ascii="Noto Sans Arabic UI" w:hAnsi="Noto Sans Arabic UI" w:eastAsia="Noto Sans Arabic UI" w:cs="Noto Sans Arabic UI"/>
          <w:b w:val="0"/>
          <w:i w:val="0"/>
          <w:sz w:val="19"/>
        </w:rPr>
        <w:t>تعریف چک و تطبیق</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8.  </w:t>
      </w:r>
      <w:r>
        <w:rPr>
          <w:rFonts w:ascii="Noto Sans Arabic UI" w:hAnsi="Noto Sans Arabic UI" w:eastAsia="Noto Sans Arabic UI" w:cs="Noto Sans Arabic UI"/>
          <w:b w:val="0"/>
          <w:i w:val="0"/>
          <w:sz w:val="19"/>
        </w:rPr>
        <w:t>تعریف فاکتور و چاپ</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9.  </w:t>
      </w:r>
      <w:r>
        <w:rPr>
          <w:rFonts w:ascii="Noto Sans Arabic UI" w:hAnsi="Noto Sans Arabic UI" w:eastAsia="Noto Sans Arabic UI" w:cs="Noto Sans Arabic UI"/>
          <w:b w:val="0"/>
          <w:i w:val="0"/>
          <w:sz w:val="19"/>
        </w:rPr>
        <w:t>تعریف داشبوردها و KPIها</w:t>
      </w:r>
    </w:p>
    <w:p>
      <w:pPr>
        <w:spacing w:before="0" w:after="60" w:line="269" w:lineRule="auto"/>
        <w:ind w:right="227"/>
        <w:jc w:val="right"/>
        <w:bidi w:val="1"/>
      </w:pPr>
      <w:r>
        <w:rPr>
          <w:rFonts w:ascii="Noto Sans Arabic UI" w:hAnsi="Noto Sans Arabic UI" w:eastAsia="Noto Sans Arabic UI" w:cs="Noto Sans Arabic UI"/>
          <w:b/>
          <w:i w:val="0"/>
          <w:sz w:val="19"/>
        </w:rPr>
        <w:t xml:space="preserve">10.  </w:t>
      </w:r>
      <w:r>
        <w:rPr>
          <w:rFonts w:ascii="Noto Sans Arabic UI" w:hAnsi="Noto Sans Arabic UI" w:eastAsia="Noto Sans Arabic UI" w:cs="Noto Sans Arabic UI"/>
          <w:b w:val="0"/>
          <w:i w:val="0"/>
          <w:sz w:val="19"/>
        </w:rPr>
        <w:t>تعیین تصمیم‌های باز استقرار و سپس ورود به پیاده‌سازی</w:t>
      </w:r>
    </w:p>
    <w:p>
      <w:pPr>
        <w:spacing w:before="0" w:after="100" w:line="269" w:lineRule="auto"/>
        <w:jc w:val="right"/>
        <w:bidi w:val="1"/>
      </w:pPr>
      <w:r>
        <w:rPr>
          <w:rFonts w:ascii="Noto Sans Arabic UI" w:hAnsi="Noto Sans Arabic UI" w:eastAsia="Noto Sans Arabic UI" w:cs="Noto Sans Arabic UI"/>
          <w:b w:val="0"/>
          <w:i w:val="0"/>
          <w:sz w:val="19"/>
        </w:rPr>
        <w:t>هر اصلاح باید با شناسه تصمیم ثبت شود: DEC-XXX. هر نیازمندی شناسه داشته باشد: REQ-XXX. هر تست پذیرش شناسه داشته باشد: AC-XXX. این شناسه‌ها بعداً در Backlog، کد، تست و Release Notes قابل ارجاع می‌شوند.</w:t>
      </w:r>
    </w:p>
    <w:p>
      <w:pPr>
        <w:pStyle w:val="Heading1"/>
        <w:keepNext/>
        <w:jc w:val="right"/>
        <w:bidi w:val="1"/>
      </w:pPr>
      <w:r>
        <w:rPr>
          <w:rFonts w:ascii="Noto Sans Arabic UI" w:hAnsi="Noto Sans Arabic UI" w:eastAsia="Noto Sans Arabic UI" w:cs="Noto Sans Arabic UI"/>
          <w:b/>
          <w:i w:val="0"/>
          <w:sz w:val="31"/>
        </w:rPr>
        <w:t>ضمیمه A — نمونه شناسه‌های نیازمندی</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شناسه</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نیازمندی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 واردات باید Batch مستقل و قابل ممیزی داشته باشد.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REQ-IMP-002</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 برای هر منبع/مقصد نسخه‌دار باشد.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REQ-IMP-003</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Dry Run پیش از Commit اجرا 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REQ-IMP-004</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Preview به ترتیب فیلدهای هسته نمایش داده 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REQ-IMP-005</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Match نام/حساب پیشنهاد باشد، نه قطعی‌سازی بی‌اجازه.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REQ-FIN-001</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 سند Posted باید توازن بدهکار/بستانکار داشته باشد.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REQ-FIN-002</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Posted Record حذف فیزیکی نشود.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REQ-FIN-003</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دوره بسته از عملیات عادی مسدود 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REQ-BNK-001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تراکنش بانک با سند حسابداری قابل تفکیک باشد.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REQ-BNK-002</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انتقال داخلی در گزارش درآمد/هزینه دوباره‌شماری نشود.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REQ-CHK-001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چرخه وضعیت چک و تاریخچه مستقل نگهداری 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REQ-OPS-001</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هر باسکول شناسه و پیوند منبع داشته باشد.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REQ-PRN-001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قالب چاپی از Organization Configuration استفاده کند.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REQ-WL-001</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متن‌ها و برند در Core Hard-code نباشند.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REQ-SEC-001</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Permission در لایه سرویس/داده اعمال شود.</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REQ-BAK-001</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Backup/Restore روی دستگاه هدف آزموده شود.</w:t>
            </w:r>
          </w:p>
        </w:tc>
      </w:tr>
    </w:tbl>
    <w:p>
      <w:pPr>
        <w:spacing w:after="40"/>
      </w:pPr>
    </w:p>
    <w:p>
      <w:pPr>
        <w:pStyle w:val="Heading1"/>
        <w:keepNext/>
        <w:jc w:val="right"/>
        <w:bidi w:val="1"/>
      </w:pPr>
      <w:r>
        <w:rPr>
          <w:rFonts w:ascii="Noto Sans Arabic UI" w:hAnsi="Noto Sans Arabic UI" w:eastAsia="Noto Sans Arabic UI" w:cs="Noto Sans Arabic UI"/>
          <w:b/>
          <w:i w:val="0"/>
          <w:sz w:val="31"/>
        </w:rPr>
        <w:t>ضمیمه B — واژه‌نامه</w:t>
      </w:r>
    </w:p>
    <w:tbl>
      <w:tblPr>
        <w:tblW w:type="auto" w:w="0"/>
        <w:jc w:val="center"/>
        <w:tblLayout w:type="autofit"/>
        <w:tblLook w:firstColumn="1" w:firstRow="1" w:lastColumn="0" w:lastRow="0" w:noHBand="0" w:noVBand="1" w:val="04A0"/>
        <w:bidiVisual w:val="1"/>
      </w:tblPr>
      <w:tblGrid>
        <w:gridCol w:w="5100"/>
        <w:gridCol w:w="5100"/>
      </w:tblGrid>
      <w:tr>
        <w:trPr>
          <w:cantSplit/>
          <w:tblHeader w:val="true"/>
        </w:trPr>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اصطلاح</w:t>
            </w:r>
          </w:p>
        </w:tc>
        <w:tc>
          <w:tcPr>
            <w:tcW w:type="dxa" w:w="5100"/>
            <w:vAlign w:val="center"/>
            <w:shd w:fill="DDE7EF"/>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i w:val="0"/>
                <w:sz w:val="17"/>
              </w:rPr>
              <w:t>تعریف</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Core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مدل ثابت معنایی و قواعد اصلی نرم‌افزار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White-Label</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استفاده از یک محصول با هویت بصری/متنی و تنظیمات سازمانی متفاوت</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Mapping</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اتصال ستون‌های منبع به فیلدهای استاندارد هسته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Transform</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تبدیل قابل تعریف روی مقادیر منبع</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Normalize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استانداردکردن نمایش و قالب داده بدون حذف منبع خام</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Dry Run</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اجرای اعتبارسنجی و پیش‌نمایش بدون اثر قطعی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Import Batch</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یک عملیات مستقل ورود فایل، همراه منبع، Mapping و نتیجه</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Duplicate Candidate</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رکوردی که طبق قواعد به رکورد قبلی شبیه است؛ هنوز اثبات تکراری بودن نیست</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Draft</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داده قابل تغییر بدون اثر قطعی دفتر</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Posted</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 قطعی ثبت‌شده در دفتر</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Reversal</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سند/عملیات برگشتی مستند برای خنثی کردن اثر قبلی</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Lineage</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مسیر از KPI/گزارش تا سند، ردیف و منبع اصلی</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Confidence</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درجه اطمینان یک پیشنهاد الگوریتمی؛ نه تضمین صحت</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Local-First</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معماری‌ای که کارکرد اصلی را بر داده و پردازش محلی بنا می‌کند</w:t>
            </w:r>
          </w:p>
        </w:tc>
      </w:tr>
      <w:tr>
        <w:trPr>
          <w:cantSplit/>
        </w:trPr>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Audit Trail</w:t>
            </w:r>
          </w:p>
        </w:tc>
        <w:tc>
          <w:tcPr>
            <w:tcW w:type="dxa" w:w="5100"/>
            <w:vAlign w:val="center"/>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تاریخچه قابل اتکا از رویدادها و تغییرات حساس</w:t>
            </w:r>
          </w:p>
        </w:tc>
      </w:tr>
      <w:tr>
        <w:trPr>
          <w:cantSplit/>
        </w:trPr>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Source of Truth</w:t>
            </w:r>
          </w:p>
        </w:tc>
        <w:tc>
          <w:tcPr>
            <w:tcW w:type="dxa" w:w="5100"/>
            <w:vAlign w:val="center"/>
            <w:shd w:fill="F7F9FB"/>
            <w:tcBorders>
              <w:top w:val="single" w:sz="4" w:color="B8C4CF"/>
              <w:left w:val="single" w:sz="4" w:color="B8C4CF"/>
              <w:bottom w:val="single" w:sz="4" w:color="B8C4CF"/>
              <w:right w:val="single" w:sz="4" w:color="B8C4CF"/>
              <w:insideH w:val="single" w:sz="4" w:color="B8C4CF"/>
              <w:insideV w:val="single" w:sz="4" w:color="B8C4CF"/>
            </w:tcBorders>
          </w:tcPr>
          <w:p>
            <w:pPr>
              <w:spacing w:before="20" w:after="20" w:line="269" w:lineRule="auto"/>
              <w:jc w:val="right"/>
              <w:bidi w:val="1"/>
            </w:pPr>
            <w:r/>
            <w:r>
              <w:rPr>
                <w:rFonts w:ascii="Noto Sans Arabic UI" w:hAnsi="Noto Sans Arabic UI" w:eastAsia="Noto Sans Arabic UI" w:cs="Noto Sans Arabic UI"/>
                <w:b w:val="0"/>
                <w:i w:val="0"/>
                <w:sz w:val="17"/>
              </w:rPr>
              <w:t>منبع رسمی و کنترل‌شده برای استخراج مقدار/گزارش</w:t>
            </w:r>
          </w:p>
        </w:tc>
      </w:tr>
    </w:tbl>
    <w:p>
      <w:pPr>
        <w:spacing w:after="40"/>
      </w:pPr>
    </w:p>
    <w:p>
      <w:pPr>
        <w:pStyle w:val="Heading1"/>
        <w:keepNext/>
        <w:jc w:val="right"/>
        <w:bidi w:val="1"/>
      </w:pPr>
      <w:r>
        <w:rPr>
          <w:rFonts w:ascii="Noto Sans Arabic UI" w:hAnsi="Noto Sans Arabic UI" w:eastAsia="Noto Sans Arabic UI" w:cs="Noto Sans Arabic UI"/>
          <w:b/>
          <w:i w:val="0"/>
          <w:sz w:val="31"/>
        </w:rPr>
        <w:t>پایان سند — MZ-PRD-MASTER-002 / نسخه ۰.۲</w:t>
      </w:r>
    </w:p>
    <w:p>
      <w:pPr>
        <w:spacing w:before="0" w:after="100" w:line="269" w:lineRule="auto"/>
        <w:jc w:val="right"/>
        <w:bidi w:val="1"/>
      </w:pPr>
      <w:r>
        <w:rPr>
          <w:rFonts w:ascii="Noto Sans Arabic UI" w:hAnsi="Noto Sans Arabic UI" w:eastAsia="Noto Sans Arabic UI" w:cs="Noto Sans Arabic UI"/>
          <w:b/>
          <w:i w:val="0"/>
          <w:sz w:val="19"/>
        </w:rPr>
        <w:t>یادداشت وضعیت:</w:t>
      </w:r>
      <w:r>
        <w:rPr>
          <w:rFonts w:ascii="Noto Sans Arabic UI" w:hAnsi="Noto Sans Arabic UI" w:eastAsia="Noto Sans Arabic UI" w:cs="Noto Sans Arabic UI"/>
          <w:b w:val="0"/>
          <w:i w:val="0"/>
          <w:sz w:val="19"/>
        </w:rPr>
        <w:t xml:space="preserve"> این سند یک مشخصات تخصصی بسیار گسترش‌یافته برای بازبینی و شروع طراحی است؛ به‌تنهایی اثبات نمی‌کند نرم‌افزار ساخته، تست یا نصب شده است. مراحل بعدی باید آن را همراه با داده‌های واقعی بی‌نام، قواعد حسابداری تأییدشده، نمونه‌های بانکی و تصمیم استقرار تکمیل و به نسخه Baseline تبدیل کنند.</w:t>
      </w:r>
    </w:p>
    <w:sectPr w:rsidR="00FC693F" w:rsidRPr="0006063C" w:rsidSect="00034616">
      <w:headerReference w:type="default" r:id="rId9"/>
      <w:footerReference w:type="default" r:id="rId10"/>
      <w:pgSz w:w="12240" w:h="15840"/>
      <w:pgMar w:top="935"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9" w:lineRule="auto"/>
      <w:jc w:val="center"/>
      <w:bidi w:val="1"/>
    </w:pPr>
    <w:r>
      <w:rPr>
        <w:rFonts w:ascii="Noto Sans Arabic UI" w:hAnsi="Noto Sans Arabic UI" w:eastAsia="Noto Sans Arabic UI" w:cs="Noto Sans Arabic UI"/>
        <w:b w:val="0"/>
        <w:i w:val="0"/>
        <w:sz w:val="16"/>
      </w:rPr>
      <w:t xml:space="preserve">پیش‌نویس تخصصی برای بازبینی  •  صفحه </w:t>
    </w:r>
    <w:r>
      <w:rPr>
        <w:rFonts w:ascii="Noto Sans Arabic UI" w:hAnsi="Noto Sans Arabic UI" w:eastAsia="Noto Sans Arabic UI" w:cs="Noto Sans Arabic UI"/>
        <w:b w:val="0"/>
        <w:i w:val="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9" w:lineRule="auto"/>
      <w:jc w:val="right"/>
      <w:bidi w:val="1"/>
    </w:pPr>
    <w:r>
      <w:rPr>
        <w:rFonts w:ascii="Noto Sans Arabic UI" w:hAnsi="Noto Sans Arabic UI" w:eastAsia="Noto Sans Arabic UI" w:cs="Noto Sans Arabic UI"/>
        <w:b w:val="0"/>
        <w:i w:val="0"/>
        <w:sz w:val="16"/>
      </w:rPr>
      <w:t>MZ-PRD-MASTER-002  |  مشخصات محصول مازندشت  |  نسخه ۰.۲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UI" w:hAnsi="Noto Sans Arabic UI" w:eastAsia="Noto Sans Arabic UI" w:cs="Noto Sans Arabic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UI" w:hAnsi="Noto Sans Arabic UI" w:eastAsia="Noto Sans Arabic UI" w:cs="Noto Sans Arabic UI"/>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UI" w:hAnsi="Noto Sans Arabic UI" w:eastAsia="Noto Sans Arabic UI" w:cs="Noto Sans Arabic U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UI" w:hAnsi="Noto Sans Arabic UI" w:eastAsia="Noto Sans Arabic UI" w:cs="Noto Sans Arabic U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Arabic UI" w:hAnsi="Noto Sans Arabic UI" w:eastAsia="Noto Sans Arabic UI" w:cs="Noto Sans Arabic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Arabic UI" w:hAnsi="Noto Sans Arabic UI" w:eastAsia="Noto Sans Arabic UI" w:cs="Noto Sans Arabic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مادر جامع محصول و مشخصات اجرایی مازندشت</dc:title>
  <dc:subject>Product Requirements and Implementation Specification</dc:subject>
  <dc:creator>OpenAI</dc:creator>
  <cp:keywords>Mazandasht, ERP, Offline, Import Studio, Accounting, White-Label</cp:keywords>
  <dc:description>generated by python-docx</dc:description>
  <cp:lastModifiedBy/>
  <cp:revision>1</cp:revision>
  <dcterms:created xsi:type="dcterms:W3CDTF">2013-12-23T23:15:00Z</dcterms:created>
  <dcterms:modified xsi:type="dcterms:W3CDTF">2013-12-23T23:15:00Z</dcterms:modified>
  <cp:category/>
</cp:coreProperties>
</file>